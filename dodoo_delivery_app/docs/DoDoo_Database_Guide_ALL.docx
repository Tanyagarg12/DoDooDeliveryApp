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8043"/>
          <w:sz w:val="52"/>
        </w:rPr>
        <w:t>DoDoo — Database Guide</w:t>
      </w:r>
    </w:p>
    <w:p>
      <w:pPr>
        <w:jc w:val="center"/>
      </w:pPr>
      <w:r>
        <w:rPr>
          <w:color w:val="606060"/>
          <w:sz w:val="25"/>
        </w:rPr>
        <w:t>Editing Firestore for the Rider, Admin &amp; Store apps — and where each change reflects</w:t>
      </w:r>
    </w:p>
    <w:p/>
    <w:p>
      <w:pPr>
        <w:pStyle w:val="Heading1"/>
      </w:pPr>
      <w:r>
        <w:rPr>
          <w:color w:val="0B8043"/>
        </w:rPr>
        <w:t>Overview</w:t>
      </w:r>
    </w:p>
    <w:p>
      <w:r>
        <w:rPr>
          <w:b w:val="0"/>
        </w:rPr>
        <w:t>This single guide covers editing the database (Google Cloud Firestore, project dodoo-admin-refresh) for all three DoDoo apps. It is organised in three parts:</w:t>
      </w:r>
    </w:p>
    <w:p>
      <w:pPr>
        <w:pStyle w:val="ListBullet"/>
      </w:pPr>
      <w:r>
        <w:t>Part 1 — Rider database (delete/edit riders, orders, offers, wallet).</w:t>
      </w:r>
    </w:p>
    <w:p>
      <w:pPr>
        <w:pStyle w:val="ListBullet"/>
      </w:pPr>
      <w:r>
        <w:t>Part 2 — Admin database (approvals, pricing/config, payouts).</w:t>
      </w:r>
    </w:p>
    <w:p>
      <w:pPr>
        <w:pStyle w:val="ListBullet"/>
      </w:pPr>
      <w:r>
        <w:t>Part 3 — Store / merchant database (store profile, menu, wallet).</w:t>
      </w:r>
    </w:p>
    <w:p>
      <w:r>
        <w:rPr>
          <w:b w:val="0"/>
        </w:rPr>
        <w:t>Firebase Console: https://console.firebase.google.com/project/dodoo-admin-refresh/firestore</w:t>
      </w:r>
    </w:p>
    <w:p>
      <w:pPr>
        <w:pStyle w:val="Heading2"/>
      </w:pPr>
      <w:r>
        <w:rPr>
          <w:color w:val="1C1D00"/>
        </w:rPr>
        <w:t>How your edits reach each app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App</w:t>
            </w:r>
          </w:p>
        </w:tc>
        <w:tc>
          <w:tcPr>
            <w:tcW w:type="dxa" w:w="4608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How it reads</w:t>
            </w:r>
          </w:p>
        </w:tc>
        <w:tc>
          <w:tcPr>
            <w:tcW w:type="dxa" w:w="2736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When your change shows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Rider app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Polls every 10 seconds + pull-to-refresh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Within ~10 seconds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Admin app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Live snapshot stream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Instantly (real-time)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Store app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Menu/wallet live; orders from DoDoo API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Menu/wallet instant; orders on API refresh</w:t>
            </w:r>
          </w:p>
        </w:tc>
      </w:tr>
    </w:tbl>
    <w:p/>
    <w:p>
      <w:pPr>
        <w:shd w:val="clear" w:color="auto" w:fill="E7F0FA"/>
        <w:pBdr>
          <w:top w:val="dashed" w:sz="8" w:space="8" w:color="1F5C99"/>
          <w:bottom w:val="dashed" w:sz="8" w:space="8" w:color="1F5C99"/>
          <w:left w:val="dashed" w:sz="8" w:space="8" w:color="1F5C99"/>
          <w:right w:val="dashed" w:sz="8" w:space="8" w:color="1F5C99"/>
        </w:pBdr>
      </w:pPr>
      <w:r>
        <w:rPr>
          <w:b/>
          <w:color w:val="1F5C99"/>
          <w:sz w:val="21"/>
        </w:rPr>
        <w:t>[ SCREENSHOT 1 — ADD HERE ]</w:t>
        <w:br/>
      </w:r>
      <w:r>
        <w:rPr>
          <w:i/>
          <w:sz w:val="19"/>
        </w:rPr>
        <w:t>Capture: The Firestore Console home for project dodoo-admin-refresh, showing the list of collections in the left panel (riders, orders, order_offers, stores, app_settings, …).</w:t>
      </w:r>
    </w:p>
    <w:p/>
    <w:p>
      <w:r>
        <w:br w:type="page"/>
      </w:r>
    </w:p>
    <w:p>
      <w:pPr>
        <w:jc w:val="left"/>
      </w:pPr>
      <w:r>
        <w:rPr>
          <w:b/>
          <w:color w:val="0B8043"/>
          <w:sz w:val="40"/>
        </w:rPr>
        <w:t>Part 1 — Rider Database</w:t>
      </w:r>
    </w:p>
    <w:p/>
    <w:p>
      <w:pPr>
        <w:pStyle w:val="Heading1"/>
      </w:pPr>
      <w:r>
        <w:rPr>
          <w:color w:val="0B8043"/>
        </w:rPr>
        <w:t>1.1  The golden rule</w:t>
      </w:r>
    </w:p>
    <w:p>
      <w:pPr>
        <w:shd w:val="clear" w:color="auto" w:fill="E9F5EE"/>
      </w:pPr>
      <w:r>
        <w:rPr>
          <w:b/>
          <w:color w:val="0B8043"/>
          <w:sz w:val="21"/>
        </w:rPr>
        <w:t>A rider IS their phone number</w:t>
        <w:br/>
      </w:r>
      <w:r>
        <w:rPr>
          <w:sz w:val="20"/>
        </w:rPr>
        <w:t>A rider's document ID is their phone number, digits only. Example: phone 9999999999 -&gt; riders/9999999999. Everything about that rider keys off the same phone number: their tracking doc (rider_tracking/9999999999) and every order/offer/withdrawal/wallet row (rider_id or assigned_rider_id = 9999999999).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444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stru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4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Structure map: the rider (hub) and the collections that link to it by phone number.</w:t>
      </w:r>
    </w:p>
    <w:p>
      <w:pPr>
        <w:pStyle w:val="Heading1"/>
      </w:pPr>
      <w:r>
        <w:rPr>
          <w:color w:val="0B8043"/>
        </w:rPr>
        <w:t>1.2  The  riders  document (fields you can edit)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96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896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Controls / where it shows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account_status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pending | approved | rejected | suspended. Only "approved" can sign in and take orders.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current_status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online | offline | busy (dashboard status card).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wallet_balance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number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Wallet balance (Earnings tab, Profile).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rating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number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Star rating.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total_orders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number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"Total Orders" on the profile.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is_verified / is_document_verified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Verified flags / green "Verified" badges.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first_name / last_name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Name shown on profile.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phone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Phone (also equals the document ID).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bank_account_number / bank_ifsc_code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Payout bank details.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pending_profile_changes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map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Edits awaiting admin approval.</w:t>
            </w:r>
          </w:p>
        </w:tc>
      </w:tr>
    </w:tbl>
    <w:p/>
    <w:p>
      <w:pPr>
        <w:shd w:val="clear" w:color="auto" w:fill="E7F0FA"/>
        <w:pBdr>
          <w:top w:val="dashed" w:sz="8" w:space="8" w:color="1F5C99"/>
          <w:bottom w:val="dashed" w:sz="8" w:space="8" w:color="1F5C99"/>
          <w:left w:val="dashed" w:sz="8" w:space="8" w:color="1F5C99"/>
          <w:right w:val="dashed" w:sz="8" w:space="8" w:color="1F5C99"/>
        </w:pBdr>
      </w:pPr>
      <w:r>
        <w:rPr>
          <w:b/>
          <w:color w:val="1F5C99"/>
          <w:sz w:val="21"/>
        </w:rPr>
        <w:t>[ SCREENSHOT 2 — ADD HERE ]</w:t>
        <w:br/>
      </w:r>
      <w:r>
        <w:rPr>
          <w:i/>
          <w:sz w:val="19"/>
        </w:rPr>
        <w:t>Capture: One rider document open in Firestore (riders/{phone}) so the reader can see the real field names and values.</w:t>
      </w:r>
    </w:p>
    <w:p/>
    <w:p>
      <w:pPr>
        <w:pStyle w:val="Heading1"/>
      </w:pPr>
      <w:r>
        <w:rPr>
          <w:color w:val="0B8043"/>
        </w:rPr>
        <w:t>1.3  Delete a test rider (worked example)</w:t>
      </w:r>
    </w:p>
    <w:p>
      <w:r>
        <w:rPr>
          <w:b w:val="0"/>
        </w:rPr>
        <w:t>Test rider phone 9999999999.</w:t>
      </w:r>
    </w:p>
    <w:p>
      <w:pPr>
        <w:pStyle w:val="ListNumber"/>
      </w:pPr>
      <w:r>
        <w:t>Firestore &gt; riders &gt; find document 9999999999 (or query: riders where phone == "9999999999").</w:t>
      </w:r>
    </w:p>
    <w:p>
      <w:pPr>
        <w:pStyle w:val="ListNumber"/>
      </w:pPr>
      <w:r>
        <w:t>Open it &gt; 3-dot menu &gt; Delete document.</w:t>
      </w:r>
    </w:p>
    <w:p>
      <w:pPr>
        <w:shd w:val="clear" w:color="auto" w:fill="E7F0FA"/>
        <w:pBdr>
          <w:top w:val="dashed" w:sz="8" w:space="8" w:color="1F5C99"/>
          <w:bottom w:val="dashed" w:sz="8" w:space="8" w:color="1F5C99"/>
          <w:left w:val="dashed" w:sz="8" w:space="8" w:color="1F5C99"/>
          <w:right w:val="dashed" w:sz="8" w:space="8" w:color="1F5C99"/>
        </w:pBdr>
      </w:pPr>
      <w:r>
        <w:rPr>
          <w:b/>
          <w:color w:val="1F5C99"/>
          <w:sz w:val="21"/>
        </w:rPr>
        <w:t>[ SCREENSHOT 3 — ADD HERE ]</w:t>
        <w:br/>
      </w:r>
      <w:r>
        <w:rPr>
          <w:i/>
          <w:sz w:val="19"/>
        </w:rPr>
        <w:t>Capture: The rider document's 3-dot menu open, showing the "Delete document" option.</w:t>
      </w:r>
    </w:p>
    <w:p/>
    <w:p>
      <w:r>
        <w:rPr>
          <w:b w:val="0"/>
        </w:rPr>
        <w:t>Where it reflects: gone from the admin app instantly; the rider is signed out of the rider app.</w:t>
      </w:r>
    </w:p>
    <w:p>
      <w:pPr>
        <w:shd w:val="clear" w:color="auto" w:fill="FFF6E5"/>
      </w:pPr>
      <w:r>
        <w:rPr>
          <w:b/>
          <w:color w:val="B07A00"/>
          <w:sz w:val="21"/>
        </w:rPr>
        <w:t>Also clear the linked rows (for a full reset)</w:t>
        <w:br/>
      </w:r>
      <w:r>
        <w:rPr>
          <w:sz w:val="20"/>
        </w:rPr>
        <w:t>Deleting the rider doc does NOT remove their other data. Also delete: rider_tracking/9999999999; order_offers where rider_id == 9999999999; orders where assigned_rider_id == 9999999999; withdrawal_requests where rider_id == 9999999999; wallet_transactions where rider_id == 9999999999.</w:t>
      </w:r>
    </w:p>
    <w:p>
      <w:pPr>
        <w:pStyle w:val="Heading1"/>
      </w:pPr>
      <w:r>
        <w:rPr>
          <w:color w:val="0B8043"/>
        </w:rPr>
        <w:t>1.4  Common rider edits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Goal</w:t>
            </w:r>
          </w:p>
        </w:tc>
        <w:tc>
          <w:tcPr>
            <w:tcW w:type="dxa" w:w="3456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Set field</w:t>
            </w:r>
          </w:p>
        </w:tc>
        <w:tc>
          <w:tcPr>
            <w:tcW w:type="dxa" w:w="2448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To value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Approve a rider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riders/{phone}.account_status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approved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Suspend / reject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riders/{phone}.account_status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suspended / rejected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Force Online / Offline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riders/{phone}.current_status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online / offline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Set wallet balance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riders/{phone}.wallet_balance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a number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Mark documents verified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riders/{phone}.is_document_verified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true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b w:val="0"/>
                <w:sz w:val="19"/>
              </w:rPr>
              <w:t>Change rating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riders/{phone}.rating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e.g. 4.8</w:t>
            </w:r>
          </w:p>
        </w:tc>
      </w:tr>
    </w:tbl>
    <w:p/>
    <w:p>
      <w:pPr>
        <w:pStyle w:val="Heading1"/>
      </w:pPr>
      <w:r>
        <w:rPr>
          <w:color w:val="0B8043"/>
        </w:rPr>
        <w:t>1.5  Queries you should know (rider)</w:t>
      </w:r>
    </w:p>
    <w:p>
      <w:pPr>
        <w:shd w:val="clear" w:color="auto" w:fill="E7F0FA"/>
        <w:pBdr>
          <w:top w:val="dashed" w:sz="8" w:space="8" w:color="1F5C99"/>
          <w:bottom w:val="dashed" w:sz="8" w:space="8" w:color="1F5C99"/>
          <w:left w:val="dashed" w:sz="8" w:space="8" w:color="1F5C99"/>
          <w:right w:val="dashed" w:sz="8" w:space="8" w:color="1F5C99"/>
        </w:pBdr>
      </w:pPr>
      <w:r>
        <w:rPr>
          <w:b/>
          <w:color w:val="1F5C99"/>
          <w:sz w:val="21"/>
        </w:rPr>
        <w:t>[ SCREENSHOT 4 — ADD HERE ]</w:t>
        <w:br/>
      </w:r>
      <w:r>
        <w:rPr>
          <w:i/>
          <w:sz w:val="19"/>
        </w:rPr>
        <w:t>Capture: The Firestore query/filter builder with a "where" condition added (e.g. phone == 9999999999) so the reader can see how to run a query.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Find…</w:t>
            </w:r>
          </w:p>
        </w:tc>
        <w:tc>
          <w:tcPr>
            <w:tcW w:type="dxa" w:w="5904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Firestore query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A rider by phone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/>
                <w:b w:val="0"/>
                <w:sz w:val="19"/>
              </w:rPr>
              <w:t>riders where phone == "9999999999"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A rider's active deliveries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/>
                <w:b w:val="0"/>
                <w:sz w:val="19"/>
              </w:rPr>
              <w:t>orders where assigned_rider_id == "9999999999" and status in [accepted, picked_up, in_transit, reached]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Offers sent to a rider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/>
                <w:b w:val="0"/>
                <w:sz w:val="19"/>
              </w:rPr>
              <w:t>order_offers where rider_id == "9999999999" and is_accepted == false and is_rejected == false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All open orders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/>
                <w:b w:val="0"/>
                <w:sz w:val="19"/>
              </w:rPr>
              <w:t>orders where status == "pending"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A rider's withdrawals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/>
                <w:b w:val="0"/>
                <w:sz w:val="19"/>
              </w:rPr>
              <w:t>withdrawal_requests where rider_id == "9999999999"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A rider's live location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/>
                <w:b w:val="0"/>
                <w:sz w:val="19"/>
              </w:rPr>
              <w:t>rider_tracking (doc id = phone)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0B8043"/>
          <w:sz w:val="40"/>
        </w:rPr>
        <w:t>Part 2 — Admin Database</w:t>
      </w:r>
    </w:p>
    <w:p/>
    <w:p>
      <w:pPr>
        <w:pStyle w:val="Heading1"/>
      </w:pPr>
      <w:r>
        <w:rPr>
          <w:color w:val="0B8043"/>
        </w:rPr>
        <w:t>2.1  Collections the admin manages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Collection</w:t>
            </w:r>
          </w:p>
        </w:tc>
        <w:tc>
          <w:tcPr>
            <w:tcW w:type="dxa" w:w="4464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What it holds</w:t>
            </w:r>
          </w:p>
        </w:tc>
        <w:tc>
          <w:tcPr>
            <w:tcW w:type="dxa" w:w="2304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Doc ID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riders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Delivery partners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phone number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orders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Orders (imported from the DoDoo API)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auto-id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order_offers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Offers broadcast to riders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auto-id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stores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Merchants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owner phone number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rider_tracking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Live rider GPS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rider phone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withdrawal_requests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Rider payout requests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auto-id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wallet_transactions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Rider wallet ledger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auto-id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app_settings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Pricing &amp; config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setting name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admins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Admin accounts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auto-id</w:t>
            </w:r>
          </w:p>
        </w:tc>
      </w:tr>
    </w:tbl>
    <w:p/>
    <w:p>
      <w:pPr>
        <w:shd w:val="clear" w:color="auto" w:fill="FFF6E5"/>
      </w:pPr>
      <w:r>
        <w:rPr>
          <w:b/>
          <w:color w:val="B07A00"/>
          <w:sz w:val="21"/>
        </w:rPr>
        <w:t>Admin login password</w:t>
        <w:br/>
      </w:r>
      <w:r>
        <w:rPr>
          <w:sz w:val="20"/>
        </w:rPr>
        <w:t>Stored as a SHA-256 hash at app_settings/admin_password. Change it from the Admin app's settings — do not hand-edit unless you paste a correct hash, or admins get locked out.</w:t>
      </w:r>
    </w:p>
    <w:p>
      <w:pPr>
        <w:pStyle w:val="Heading1"/>
      </w:pPr>
      <w:r>
        <w:rPr>
          <w:color w:val="0B8043"/>
        </w:rPr>
        <w:t>2.2  Common admin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Goal</w:t>
            </w:r>
          </w:p>
        </w:tc>
        <w:tc>
          <w:tcPr>
            <w:tcW w:type="dxa" w:w="3888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Edit</w:t>
            </w:r>
          </w:p>
        </w:tc>
        <w:tc>
          <w:tcPr>
            <w:tcW w:type="dxa" w:w="2304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To value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Approve a rider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riders/{phone}.account_status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approved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Approve a store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stores/{phone}.account_status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approved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Approve a payout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withdrawal_requests/{id}.status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approved (then lower rider wallet_balance)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Change pricing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  <w:sz w:val="19"/>
              </w:rPr>
              <w:t>app_settings/… (see 2.3)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the number in its "value" field</w:t>
            </w:r>
          </w:p>
        </w:tc>
      </w:tr>
    </w:tbl>
    <w:p/>
    <w:p>
      <w:pPr>
        <w:shd w:val="clear" w:color="auto" w:fill="E7F0FA"/>
        <w:pBdr>
          <w:top w:val="dashed" w:sz="8" w:space="8" w:color="1F5C99"/>
          <w:bottom w:val="dashed" w:sz="8" w:space="8" w:color="1F5C99"/>
          <w:left w:val="dashed" w:sz="8" w:space="8" w:color="1F5C99"/>
          <w:right w:val="dashed" w:sz="8" w:space="8" w:color="1F5C99"/>
        </w:pBdr>
      </w:pPr>
      <w:r>
        <w:rPr>
          <w:b/>
          <w:color w:val="1F5C99"/>
          <w:sz w:val="21"/>
        </w:rPr>
        <w:t>[ SCREENSHOT 5 — ADD HERE ]</w:t>
        <w:br/>
      </w:r>
      <w:r>
        <w:rPr>
          <w:i/>
          <w:sz w:val="19"/>
        </w:rPr>
        <w:t>Capture: A withdrawal_requests document open, showing the status field you flip to "approved".</w:t>
      </w:r>
    </w:p>
    <w:p/>
    <w:p>
      <w:pPr>
        <w:pStyle w:val="Heading1"/>
      </w:pPr>
      <w:r>
        <w:rPr>
          <w:color w:val="0B8043"/>
        </w:rPr>
        <w:t>2.3  Pricing &amp; config (app_settings)</w:t>
      </w:r>
    </w:p>
    <w:p>
      <w:r>
        <w:rPr>
          <w:b w:val="0"/>
        </w:rPr>
        <w:t>Each app_settings document is named after the setting and holds one "value" field.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4320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value means</w:t>
            </w:r>
          </w:p>
        </w:tc>
        <w:tc>
          <w:tcPr>
            <w:tcW w:type="dxa" w:w="1440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price_per_km_ATP (per city code)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₹ per km for that city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min_delivery_charge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minimum store-order delivery charge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42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pickdrop_charge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flat charge for PDP orders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60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rider_base_fare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base fare before per-km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offline_reminder_minutes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minutes before the go-online nudge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30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admin_password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SHA-256 hash of the admin password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(hash)</w:t>
            </w:r>
          </w:p>
        </w:tc>
      </w:tr>
    </w:tbl>
    <w:p/>
    <w:p>
      <w:pPr>
        <w:shd w:val="clear" w:color="auto" w:fill="E7F0FA"/>
        <w:pBdr>
          <w:top w:val="dashed" w:sz="8" w:space="8" w:color="1F5C99"/>
          <w:bottom w:val="dashed" w:sz="8" w:space="8" w:color="1F5C99"/>
          <w:left w:val="dashed" w:sz="8" w:space="8" w:color="1F5C99"/>
          <w:right w:val="dashed" w:sz="8" w:space="8" w:color="1F5C99"/>
        </w:pBdr>
      </w:pPr>
      <w:r>
        <w:rPr>
          <w:b/>
          <w:color w:val="1F5C99"/>
          <w:sz w:val="21"/>
        </w:rPr>
        <w:t>[ SCREENSHOT 6 — ADD HERE ]</w:t>
        <w:br/>
      </w:r>
      <w:r>
        <w:rPr>
          <w:i/>
          <w:sz w:val="19"/>
        </w:rPr>
        <w:t>Capture: The app_settings collection with the pricing documents (price_per_km_ATP, min_delivery_charge, pickdrop_charge, …) and one opened to show its "value" field.</w:t>
      </w:r>
    </w:p>
    <w:p/>
    <w:p>
      <w:pPr>
        <w:pStyle w:val="Heading1"/>
      </w:pPr>
      <w:r>
        <w:rPr>
          <w:color w:val="0B8043"/>
        </w:rPr>
        <w:t>2.4  Queries the admin should know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Find…</w:t>
            </w:r>
          </w:p>
        </w:tc>
        <w:tc>
          <w:tcPr>
            <w:tcW w:type="dxa" w:w="5904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Firestore query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Riders awaiting approval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/>
                <w:b w:val="0"/>
                <w:sz w:val="19"/>
              </w:rPr>
              <w:t>riders where account_status == "pending"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Orders by status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/>
                <w:b w:val="0"/>
                <w:sz w:val="19"/>
              </w:rPr>
              <w:t>orders where status == "pending" (or accepted/completed/cancelled)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Pending payouts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/>
                <w:b w:val="0"/>
                <w:sz w:val="19"/>
              </w:rPr>
              <w:t>withdrawal_requests where status == "pending"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Stores awaiting approval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/>
                <w:b w:val="0"/>
                <w:sz w:val="19"/>
              </w:rPr>
              <w:t>stores where account_status == "pending"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0B8043"/>
          <w:sz w:val="40"/>
        </w:rPr>
        <w:t>Part 3 — Store (Merchant) Database</w:t>
      </w:r>
    </w:p>
    <w:p/>
    <w:p>
      <w:pPr>
        <w:pStyle w:val="Heading1"/>
      </w:pPr>
      <w:r>
        <w:rPr>
          <w:color w:val="0B8043"/>
        </w:rPr>
        <w:t>3.1  The golden rule</w:t>
      </w:r>
    </w:p>
    <w:p>
      <w:pPr>
        <w:shd w:val="clear" w:color="auto" w:fill="E9F5EE"/>
      </w:pPr>
      <w:r>
        <w:rPr>
          <w:b/>
          <w:color w:val="0B8043"/>
          <w:sz w:val="21"/>
        </w:rPr>
        <w:t>A store IS its owner's phone number</w:t>
        <w:br/>
      </w:r>
      <w:r>
        <w:rPr>
          <w:sz w:val="20"/>
        </w:rPr>
        <w:t>A store's document ID is the owner's phone number. Example: phone 8888888888 -&gt; stores/8888888888. Its menu, wallet and payout requests live in SUBCOLLECTIONS under that document.</w:t>
      </w:r>
    </w:p>
    <w:p>
      <w:pPr>
        <w:shd w:val="clear" w:color="auto" w:fill="E7F0FA"/>
        <w:pBdr>
          <w:top w:val="dashed" w:sz="8" w:space="8" w:color="1F5C99"/>
          <w:bottom w:val="dashed" w:sz="8" w:space="8" w:color="1F5C99"/>
          <w:left w:val="dashed" w:sz="8" w:space="8" w:color="1F5C99"/>
          <w:right w:val="dashed" w:sz="8" w:space="8" w:color="1F5C99"/>
        </w:pBdr>
      </w:pPr>
      <w:r>
        <w:rPr>
          <w:b/>
          <w:color w:val="1F5C99"/>
          <w:sz w:val="21"/>
        </w:rPr>
        <w:t>[ SCREENSHOT 7 — ADD HERE ]</w:t>
        <w:br/>
      </w:r>
      <w:r>
        <w:rPr>
          <w:i/>
          <w:sz w:val="19"/>
        </w:rPr>
        <w:t>Capture: A store document (stores/{phone}) open, showing its fields AND its subcollections listed (menu, store_wallet_transactions, withdrawal_requests).</w:t>
      </w:r>
    </w:p>
    <w:p/>
    <w:p>
      <w:pPr>
        <w:pStyle w:val="Heading1"/>
      </w:pPr>
      <w:r>
        <w:rPr>
          <w:color w:val="0B8043"/>
        </w:rPr>
        <w:t>3.2  The  stores/{phone}  document (fields)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96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5184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Controls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account_status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pending | approved (only approved stores are live).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store_name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Merchant name.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phone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Owner phone (= document ID).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address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Store address.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wallet_balance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number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9"/>
              </w:rPr>
              <w:t>Store wallet balance.</w:t>
            </w:r>
          </w:p>
        </w:tc>
      </w:tr>
    </w:tbl>
    <w:p/>
    <w:p>
      <w:pPr>
        <w:pStyle w:val="Heading1"/>
      </w:pPr>
      <w:r>
        <w:rPr>
          <w:color w:val="0B8043"/>
        </w:rPr>
        <w:t>3.3  Subcollections &amp; menu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52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4608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What it holds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sz w:val="19"/>
              </w:rPr>
              <w:t>stores/{phone}/menu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Menu items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sz w:val="19"/>
              </w:rPr>
              <w:t>stores/{phone}/store_wallet_transactions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Wallet ledger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onsolas" w:hAnsi="Consolas"/>
                <w:b w:val="0"/>
                <w:sz w:val="19"/>
              </w:rPr>
              <w:t>stores/{phone}/withdrawal_requests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9"/>
              </w:rPr>
              <w:t>Payout requests</w:t>
            </w:r>
          </w:p>
        </w:tc>
      </w:tr>
    </w:tbl>
    <w:p/>
    <w:p>
      <w:r>
        <w:rPr>
          <w:b/>
        </w:rPr>
        <w:t>Menu item fields (stores/{phone}/menu/{itemId}):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296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5472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name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Item name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price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number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Item price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available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Available / sold-out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is_recommended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Recommended flag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category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Menu section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9"/>
              </w:rPr>
              <w:t>dodoo_item_id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Link to DoDoo item</w:t>
            </w:r>
          </w:p>
        </w:tc>
      </w:tr>
    </w:tbl>
    <w:p/>
    <w:p>
      <w:pPr>
        <w:shd w:val="clear" w:color="auto" w:fill="E7F0FA"/>
        <w:pBdr>
          <w:top w:val="dashed" w:sz="8" w:space="8" w:color="1F5C99"/>
          <w:bottom w:val="dashed" w:sz="8" w:space="8" w:color="1F5C99"/>
          <w:left w:val="dashed" w:sz="8" w:space="8" w:color="1F5C99"/>
          <w:right w:val="dashed" w:sz="8" w:space="8" w:color="1F5C99"/>
        </w:pBdr>
      </w:pPr>
      <w:r>
        <w:rPr>
          <w:b/>
          <w:color w:val="1F5C99"/>
          <w:sz w:val="21"/>
        </w:rPr>
        <w:t>[ SCREENSHOT 8 — ADD HERE ]</w:t>
        <w:br/>
      </w:r>
      <w:r>
        <w:rPr>
          <w:i/>
          <w:sz w:val="19"/>
        </w:rPr>
        <w:t>Capture: One menu item document (stores/{phone}/menu/{itemId}) showing its fields.</w:t>
      </w:r>
    </w:p>
    <w:p/>
    <w:p>
      <w:pPr>
        <w:pStyle w:val="Heading1"/>
      </w:pPr>
      <w:r>
        <w:rPr>
          <w:color w:val="0B8043"/>
        </w:rPr>
        <w:t>3.4  Delete a test store (worked example)</w:t>
      </w:r>
    </w:p>
    <w:p>
      <w:r>
        <w:rPr>
          <w:b w:val="0"/>
        </w:rPr>
        <w:t>Test store owner phone 8888888888.</w:t>
      </w:r>
    </w:p>
    <w:p>
      <w:pPr>
        <w:pStyle w:val="ListNumber"/>
      </w:pPr>
      <w:r>
        <w:t>Delete the SUBCOLLECTIONS first: menu, store_wallet_transactions, withdrawal_requests.</w:t>
      </w:r>
    </w:p>
    <w:p>
      <w:pPr>
        <w:pStyle w:val="ListNumber"/>
      </w:pPr>
      <w:r>
        <w:t>Then delete the stores/8888888888 document.</w:t>
      </w:r>
    </w:p>
    <w:p>
      <w:pPr>
        <w:shd w:val="clear" w:color="auto" w:fill="FDECEA"/>
      </w:pPr>
      <w:r>
        <w:rPr>
          <w:b/>
          <w:color w:val="C0392B"/>
          <w:sz w:val="21"/>
        </w:rPr>
        <w:t>Deleting a document does NOT delete its subcollections</w:t>
        <w:br/>
      </w:r>
      <w:r>
        <w:rPr>
          <w:sz w:val="20"/>
        </w:rPr>
        <w:t>In Firestore, deleting stores/8888888888 leaves its menu/wallet/withdrawal subcollections behind (orphaned). Clear the subcollections first, THEN delete the store document.</w:t>
      </w:r>
    </w:p>
    <w:p>
      <w:pPr>
        <w:pStyle w:val="Heading1"/>
      </w:pPr>
      <w:r>
        <w:rPr>
          <w:color w:val="0B8043"/>
        </w:rPr>
        <w:t>3.5  Common store edits &amp; queries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Goal</w:t>
            </w:r>
          </w:p>
        </w:tc>
        <w:tc>
          <w:tcPr>
            <w:tcW w:type="dxa" w:w="4464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Edit</w:t>
            </w:r>
          </w:p>
        </w:tc>
        <w:tc>
          <w:tcPr>
            <w:tcW w:type="dxa" w:w="1440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To value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Approve the store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stores/{phone}.account_status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approved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Set wallet balance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stores/{phone}.wallet_balance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a number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Mark item sold-out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stores/{phone}/menu/{itemId}.available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false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Change item price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9"/>
              </w:rPr>
              <w:t>stores/{phone}/menu/{itemId}.price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a number</w:t>
            </w:r>
          </w:p>
        </w:tc>
      </w:tr>
    </w:tbl>
    <w:p/>
    <w:p>
      <w:pPr>
        <w:shd w:val="clear" w:color="auto" w:fill="E9F5EE"/>
      </w:pPr>
      <w:r>
        <w:rPr>
          <w:b/>
          <w:color w:val="0B8043"/>
          <w:sz w:val="21"/>
        </w:rPr>
        <w:t>Store orders are not in Firestore</w:t>
        <w:br/>
      </w:r>
      <w:r>
        <w:rPr>
          <w:sz w:val="20"/>
        </w:rPr>
        <w:t>Store ORDERS come from the DoDoo order API (the store app auto-refreshes them). You cannot hand-create a real store order in Firestore.</w:t>
      </w:r>
    </w:p>
    <w:p>
      <w:r>
        <w:br w:type="page"/>
      </w:r>
    </w:p>
    <w:p>
      <w:pPr>
        <w:jc w:val="left"/>
      </w:pPr>
      <w:r>
        <w:rPr>
          <w:b/>
          <w:color w:val="0B8043"/>
          <w:sz w:val="40"/>
        </w:rPr>
        <w:t>Where to add screenshots</w:t>
      </w:r>
    </w:p>
    <w:p/>
    <w:p>
      <w:r>
        <w:rPr>
          <w:b w:val="0"/>
        </w:rPr>
        <w:t>Throughout this guide, blue dashed boxes marked "[ SCREENSHOT n — ADD HERE ]" show exactly where to paste a Firestore console screenshot. Capture each from your own console (https://console.firebase.google.com) and drag it into the matching box. Summary: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48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6336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What to capture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Overview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Console home — the collections list (left panel).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1.2 Rider fields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A rider document open (riders/{phone}).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1.3 Delete rider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The 3-dot menu with "Delete document".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1.5 Rider queries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The query/filter builder with a where condition.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2.2 Admin actions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A withdrawal_requests document (status field).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2.3 Pricing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app_settings pricing docs + one value field.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3.1 Store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stores/{phone} with its subcollections listed.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3.3 Menu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sz w:val="19"/>
              </w:rPr>
              <w:t>A menu item document.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