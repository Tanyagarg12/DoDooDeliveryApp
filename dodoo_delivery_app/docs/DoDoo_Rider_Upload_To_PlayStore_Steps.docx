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8043"/>
          <w:sz w:val="44"/>
        </w:rPr>
        <w:t>How to Upload DoDoo Rider to the Play Store</w:t>
      </w:r>
    </w:p>
    <w:p>
      <w:pPr>
        <w:jc w:val="center"/>
      </w:pPr>
      <w:r>
        <w:rPr>
          <w:color w:val="606060"/>
          <w:sz w:val="24"/>
        </w:rPr>
        <w:t>Step-by-step flow — from a clean build to a published app</w:t>
      </w:r>
    </w:p>
    <w:p>
      <w:pPr>
        <w:jc w:val="center"/>
      </w:pPr>
      <w:r>
        <w:rPr>
          <w:color w:val="606060"/>
          <w:sz w:val="19"/>
        </w:rPr>
        <w:t>App: DoDoo Rider  •  Package: com.dodoo.delivery.rider  •  v1.3.9</w:t>
      </w:r>
    </w:p>
    <w:p/>
    <w:p>
      <w:pPr>
        <w:shd w:val="clear" w:color="auto" w:fill="E9F5EE"/>
      </w:pPr>
      <w:r>
        <w:rPr>
          <w:b/>
          <w:color w:val="0B8043"/>
          <w:sz w:val="21"/>
        </w:rPr>
        <w:t>Read this first</w:t>
        <w:br/>
      </w:r>
      <w:r>
        <w:rPr>
          <w:sz w:val="20"/>
        </w:rPr>
        <w:t>Follow the steps IN ORDER. Part A prepares the app on your PC, Part B gets your accounts and assets ready, Part C sets up the listing in Play Console, and Part D uploads and publishes. The two items that most often cause rejection are marked in red: release signing (Step 4) and reviewer login (Step 10).</w:t>
      </w:r>
    </w:p>
    <w:p>
      <w:pPr>
        <w:pStyle w:val="Heading1"/>
      </w:pPr>
      <w:r>
        <w:rPr>
          <w:color w:val="0B8043"/>
        </w:rPr>
        <w:t>PART A — Prepare the app on your computer</w:t>
      </w:r>
    </w:p>
    <w:p>
      <w:pPr>
        <w:pStyle w:val="Heading2"/>
      </w:pPr>
      <w:r>
        <w:rPr>
          <w:color w:val="1C1D00"/>
        </w:rPr>
        <w:t>Step 1.  Remove unused permissions (avoids a review delay)</w:t>
      </w:r>
    </w:p>
    <w:p>
      <w:r>
        <w:rPr>
          <w:b w:val="0"/>
        </w:rPr>
        <w:t>Open android/app/src/main/AndroidManifest.xml and DELETE these three lines. The app does not use background location, and keeping them forces a strict Google review that will fail.</w:t>
      </w:r>
    </w:p>
    <w:p>
      <w:pPr>
        <w:shd w:val="clear" w:color="auto" w:fill="F2F2F2"/>
      </w:pPr>
      <w:r>
        <w:rPr>
          <w:rFonts w:ascii="Consolas" w:hAnsi="Consolas"/>
          <w:sz w:val="18"/>
        </w:rPr>
        <w:t>&lt;uses-permission android:name="android.permission.ACCESS_BACKGROUND_LOCATION" /&gt;</w:t>
        <w:br/>
        <w:t>&lt;uses-permission android:name="android.permission.FOREGROUND_SERVICE" /&gt;</w:t>
        <w:br/>
        <w:t>&lt;uses-permission android:name="android.permission.FOREGROUND_SERVICE_LOCATION" /&gt;</w:t>
      </w:r>
    </w:p>
    <w:p>
      <w:pPr>
        <w:pStyle w:val="Heading2"/>
      </w:pPr>
      <w:r>
        <w:rPr>
          <w:color w:val="1C1D00"/>
        </w:rPr>
        <w:t>Step 2.  Set the final version number</w:t>
      </w:r>
    </w:p>
    <w:p>
      <w:r>
        <w:rPr>
          <w:b w:val="0"/>
        </w:rPr>
        <w:t>In pubspec.yaml set the version, and match the visible string in lib/features/home/presentation/screens/profile_tab.dart. Every new upload needs a HIGHER build number (the +N part).</w:t>
      </w:r>
    </w:p>
    <w:p>
      <w:pPr>
        <w:shd w:val="clear" w:color="auto" w:fill="F2F2F2"/>
      </w:pPr>
      <w:r>
        <w:rPr>
          <w:rFonts w:ascii="Consolas" w:hAnsi="Consolas"/>
          <w:sz w:val="18"/>
        </w:rPr>
        <w:t>version: 1.3.9+15      # format is  name+buildNumber</w:t>
      </w:r>
    </w:p>
    <w:p>
      <w:pPr>
        <w:pStyle w:val="Heading2"/>
      </w:pPr>
      <w:r>
        <w:rPr>
          <w:color w:val="1C1D00"/>
        </w:rPr>
        <w:t>Step 3.  Create your Play Developer account (one time)</w:t>
      </w:r>
    </w:p>
    <w:p>
      <w:r>
        <w:rPr>
          <w:b w:val="0"/>
        </w:rPr>
        <w:t>You need a Google Play Console account before you can upload anything.</w:t>
      </w:r>
    </w:p>
    <w:p>
      <w:pPr>
        <w:pStyle w:val="ListNumber"/>
      </w:pPr>
      <w:r>
        <w:t>Go to  https://play.google.com/console  and sign in with a Google account.</w:t>
      </w:r>
    </w:p>
    <w:p>
      <w:pPr>
        <w:pStyle w:val="ListNumber"/>
      </w:pPr>
      <w:r>
        <w:t>Pay the one-time  US$25  registration fee.</w:t>
      </w:r>
    </w:p>
    <w:p>
      <w:pPr>
        <w:pStyle w:val="ListNumber"/>
      </w:pPr>
      <w:r>
        <w:t>Choose an "Organisation" or "Personal" account and complete identity verification (Google now requires ID verification — this can take a day or two, so start early).</w:t>
      </w:r>
    </w:p>
    <w:p>
      <w:pPr>
        <w:pStyle w:val="Heading2"/>
      </w:pPr>
      <w:r>
        <w:rPr>
          <w:color w:val="1C1D00"/>
        </w:rPr>
        <w:t>Step 4.  Create a release keystore and configure signing</w:t>
      </w:r>
    </w:p>
    <w:p>
      <w:pPr>
        <w:shd w:val="clear" w:color="auto" w:fill="FDECEA"/>
      </w:pPr>
      <w:r>
        <w:rPr>
          <w:b/>
          <w:color w:val="C0392B"/>
          <w:sz w:val="21"/>
        </w:rPr>
        <w:t>This is mandatory — Play rejects debug-signed builds</w:t>
        <w:br/>
      </w:r>
      <w:r>
        <w:rPr>
          <w:sz w:val="20"/>
        </w:rPr>
        <w:t>You sign the app with a keystore file. Create it ONCE and back it up forever — if you lose it you can never update the app again.</w:t>
      </w:r>
    </w:p>
    <w:p>
      <w:r>
        <w:rPr>
          <w:b w:val="0"/>
        </w:rPr>
        <w:t>Run this in the project folder (it creates dodoo-release.jks):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keytool -genkey -v -keystore dodoo-release.jks -keyalg RSA -keysize 2048 \</w:t>
        <w:br/>
        <w:t xml:space="preserve">  -validity 10000 -alias dodoo</w:t>
      </w:r>
    </w:p>
    <w:p>
      <w:r>
        <w:rPr>
          <w:b w:val="0"/>
        </w:rPr>
        <w:t>Then create a file  android/key.properties  with: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storeFile=../../dodoo-release.jks</w:t>
        <w:br/>
        <w:t>storePassword=YOUR_STORE_PASSWORD</w:t>
        <w:br/>
        <w:t>keyAlias=dodoo</w:t>
        <w:br/>
        <w:t>keyPassword=YOUR_KEY_PASSWORD</w:t>
      </w:r>
    </w:p>
    <w:p>
      <w:r>
        <w:rPr>
          <w:b w:val="0"/>
        </w:rPr>
        <w:t>The build already reads this file automatically. Do NOT commit the keystore or key.properties to git.</w:t>
      </w:r>
    </w:p>
    <w:p>
      <w:pPr>
        <w:shd w:val="clear" w:color="auto" w:fill="FFF6E5"/>
      </w:pPr>
      <w:r>
        <w:rPr>
          <w:b/>
          <w:color w:val="B07A00"/>
          <w:sz w:val="21"/>
        </w:rPr>
        <w:t>Back up now</w:t>
        <w:br/>
      </w:r>
      <w:r>
        <w:rPr>
          <w:sz w:val="20"/>
        </w:rPr>
        <w:t>Copy dodoo-release.jks and the two passwords to a safe place (password manager + cloud backup). Losing them = you can never publish an update to this app.</w:t>
      </w:r>
    </w:p>
    <w:p>
      <w:pPr>
        <w:pStyle w:val="Heading2"/>
      </w:pPr>
      <w:r>
        <w:rPr>
          <w:color w:val="1C1D00"/>
        </w:rPr>
        <w:t>Step 5.  Build the signed App Bundle (.aab)</w:t>
      </w:r>
    </w:p>
    <w:p>
      <w:r>
        <w:rPr>
          <w:b w:val="0"/>
        </w:rPr>
        <w:t>Play Store needs an App Bundle (.aab), not an APK. Always clean first to avoid shipping stale code.</w:t>
      </w:r>
    </w:p>
    <w:p>
      <w:pPr>
        <w:shd w:val="clear" w:color="auto" w:fill="F2F2F2"/>
      </w:pPr>
      <w:r>
        <w:rPr>
          <w:rFonts w:ascii="Consolas" w:hAnsi="Consolas"/>
          <w:sz w:val="18"/>
        </w:rPr>
        <w:t>flutter clean</w:t>
        <w:br/>
        <w:t>flutter build appbundle --release --flavor rider -t lib/main.dart</w:t>
      </w:r>
    </w:p>
    <w:p>
      <w:r>
        <w:rPr>
          <w:b w:val="0"/>
        </w:rPr>
        <w:t>The file you upload is: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build/app/outputs/bundle/riderRelease/app-rider-release.aab</w:t>
      </w:r>
    </w:p>
    <w:p>
      <w:pPr>
        <w:pStyle w:val="Heading2"/>
      </w:pPr>
      <w:r>
        <w:rPr>
          <w:color w:val="1C1D00"/>
        </w:rPr>
        <w:t>Step 6.  Test the release build on a real phone (recommended)</w:t>
      </w:r>
    </w:p>
    <w:p>
      <w:r>
        <w:rPr>
          <w:b w:val="0"/>
        </w:rPr>
        <w:t>Before uploading, install the release build and check the full flow works: login -&gt; go online -&gt; accept an order -&gt; mark delivered -&gt; withdraw.</w:t>
      </w:r>
    </w:p>
    <w:p>
      <w:pPr>
        <w:shd w:val="clear" w:color="auto" w:fill="F2F2F2"/>
      </w:pPr>
      <w:r>
        <w:rPr>
          <w:rFonts w:ascii="Consolas" w:hAnsi="Consolas"/>
          <w:sz w:val="18"/>
        </w:rPr>
        <w:t>flutter build apk --release --flavor rider -t lib/main.dart --split-per-abi --target-platform android-arm64</w:t>
        <w:br/>
        <w:t>adb install -r --user 0 build/app/outputs/flutter-apk/app-arm64-v8a-rider-release.apk</w:t>
      </w:r>
    </w:p>
    <w:p>
      <w:pPr>
        <w:pStyle w:val="Heading1"/>
      </w:pPr>
      <w:r>
        <w:rPr>
          <w:color w:val="0B8043"/>
        </w:rPr>
        <w:t>PART B — Prepare accounts, assets &amp; policies</w:t>
      </w:r>
    </w:p>
    <w:p>
      <w:pPr>
        <w:pStyle w:val="Heading2"/>
      </w:pPr>
      <w:r>
        <w:rPr>
          <w:color w:val="1C1D00"/>
        </w:rPr>
        <w:t>Step 7.  Prepare the store listing assets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Asset</w:t>
            </w:r>
          </w:p>
        </w:tc>
        <w:tc>
          <w:tcPr>
            <w:tcW w:type="dxa" w:w="6048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App icon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512 x 512 PNG (32-bit, with alpha)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Feature graphic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1024 x 500 PNG/JPG (no alpha)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Phone screenshots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2 to 8 images, at least 1080px on the long side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Short description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up to 80 characters (see the listing doc)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Full description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up to 4000 characters (see the listing doc)</w:t>
            </w:r>
          </w:p>
        </w:tc>
      </w:tr>
    </w:tbl>
    <w:p/>
    <w:p>
      <w:r>
        <w:rPr>
          <w:b w:val="0"/>
        </w:rPr>
        <w:t>The ready-to-paste short &amp; full descriptions are in "DoDoo_Rider_PlayStore_Guide.doc".</w:t>
      </w:r>
    </w:p>
    <w:p>
      <w:pPr>
        <w:pStyle w:val="Heading2"/>
      </w:pPr>
      <w:r>
        <w:rPr>
          <w:color w:val="1C1D00"/>
        </w:rPr>
        <w:t>Step 8.  Publish a Privacy Policy page (mandatory)</w:t>
      </w:r>
    </w:p>
    <w:p>
      <w:r>
        <w:rPr>
          <w:b w:val="0"/>
        </w:rPr>
        <w:t>Because the app collects sensitive data (phone, location, Aadhaar, driving licence, bank details), Google requires a public Privacy Policy URL. Host a page such as https://dodoo.in/privacy-rider covering what you collect, why, where it is stored (Firebase + Cloudinary), that it is not sold, security, retention, and how a user requests data deletion. You will paste this URL into Play Console.</w:t>
      </w:r>
    </w:p>
    <w:p>
      <w:pPr>
        <w:pStyle w:val="Heading2"/>
      </w:pPr>
      <w:r>
        <w:rPr>
          <w:color w:val="1C1D00"/>
        </w:rPr>
        <w:t>Step 9.  Provide a data-deletion method</w:t>
      </w:r>
    </w:p>
    <w:p>
      <w:r>
        <w:rPr>
          <w:b w:val="0"/>
        </w:rPr>
        <w:t>Play requires that users can request deletion of their account/data. Provide either an in-app "Delete my account" option or a web form / support email, and describe it in the privacy policy. You will declare this in the Data safety section.</w:t>
      </w:r>
    </w:p>
    <w:p>
      <w:pPr>
        <w:pStyle w:val="Heading2"/>
      </w:pPr>
      <w:r>
        <w:rPr>
          <w:color w:val="1C1D00"/>
        </w:rPr>
        <w:t>Step 10.  Prepare a TEST LOGIN for Google reviewers</w:t>
      </w:r>
    </w:p>
    <w:p>
      <w:pPr>
        <w:shd w:val="clear" w:color="auto" w:fill="FDECEA"/>
      </w:pPr>
      <w:r>
        <w:rPr>
          <w:b/>
          <w:color w:val="C0392B"/>
          <w:sz w:val="21"/>
        </w:rPr>
        <w:t>This is the #1 hidden cause of rejection</w:t>
        <w:br/>
      </w:r>
      <w:r>
        <w:rPr>
          <w:sz w:val="20"/>
        </w:rPr>
        <w:t>The app requires an approved account and an OTP sent to a phone. Google's reviewer cannot receive your OTP, so they cannot log in — and an app the reviewer can't open is REJECTED. You must give them a way in.</w:t>
      </w:r>
    </w:p>
    <w:p>
      <w:r>
        <w:rPr>
          <w:b w:val="0"/>
        </w:rPr>
        <w:t>Do ONE of these before submitting, then enter the details in Play Console under "App access" (Step 13d):</w:t>
      </w:r>
    </w:p>
    <w:p>
      <w:pPr>
        <w:pStyle w:val="ListBullet"/>
      </w:pPr>
      <w:r>
        <w:t>Create a demo phone number that always accepts a fixed OTP (e.g. number 9999999999, OTP 123456), pre-approved in your backend, and hand those to the reviewer.</w:t>
      </w:r>
    </w:p>
    <w:p>
      <w:pPr>
        <w:pStyle w:val="ListBullet"/>
      </w:pPr>
      <w:r>
        <w:t>Or add a hidden test bypass login for a specific demo number.</w:t>
      </w:r>
    </w:p>
    <w:p>
      <w:r>
        <w:rPr>
          <w:b w:val="0"/>
        </w:rPr>
        <w:t>Whatever you choose, the reviewer must be able to log in and see the app working.</w:t>
      </w:r>
    </w:p>
    <w:p>
      <w:pPr>
        <w:pStyle w:val="Heading1"/>
      </w:pPr>
      <w:r>
        <w:rPr>
          <w:color w:val="0B8043"/>
        </w:rPr>
        <w:t>PART C — Create &amp; configure the app in Play Console</w:t>
      </w:r>
    </w:p>
    <w:p>
      <w:pPr>
        <w:pStyle w:val="Heading2"/>
      </w:pPr>
      <w:r>
        <w:rPr>
          <w:color w:val="1C1D00"/>
        </w:rPr>
        <w:t>Step 11.  Create the app</w:t>
      </w:r>
    </w:p>
    <w:p>
      <w:pPr>
        <w:pStyle w:val="ListNumber"/>
      </w:pPr>
      <w:r>
        <w:t>In Play Console click  Create app.</w:t>
      </w:r>
    </w:p>
    <w:p>
      <w:pPr>
        <w:pStyle w:val="ListNumber"/>
      </w:pPr>
      <w:r>
        <w:t>App name: DoDoo Rider  •  Default language: English (India).</w:t>
      </w:r>
    </w:p>
    <w:p>
      <w:pPr>
        <w:pStyle w:val="ListNumber"/>
      </w:pPr>
      <w:r>
        <w:t>App or game: App  •  Free or paid: Free.</w:t>
      </w:r>
    </w:p>
    <w:p>
      <w:pPr>
        <w:pStyle w:val="ListNumber"/>
      </w:pPr>
      <w:r>
        <w:t>Accept the declarations and click Create app.</w:t>
      </w:r>
    </w:p>
    <w:p>
      <w:pPr>
        <w:pStyle w:val="Heading2"/>
      </w:pPr>
      <w:r>
        <w:rPr>
          <w:color w:val="1C1D00"/>
        </w:rPr>
        <w:t>Step 12.  Fill the Store listing</w:t>
      </w:r>
    </w:p>
    <w:p>
      <w:pPr>
        <w:pStyle w:val="ListNumber"/>
      </w:pPr>
      <w:r>
        <w:t>Left menu: Grow &gt; Store presence &gt; Main store listing.</w:t>
      </w:r>
    </w:p>
    <w:p>
      <w:pPr>
        <w:pStyle w:val="ListNumber"/>
      </w:pPr>
      <w:r>
        <w:t>Paste the short &amp; full descriptions; upload icon, feature graphic and screenshots.</w:t>
      </w:r>
    </w:p>
    <w:p>
      <w:pPr>
        <w:pStyle w:val="ListNumber"/>
      </w:pPr>
      <w:r>
        <w:t>Set app category to Business and add a contact email.</w:t>
      </w:r>
    </w:p>
    <w:p>
      <w:pPr>
        <w:pStyle w:val="ListNumber"/>
      </w:pPr>
      <w:r>
        <w:t>Save.</w:t>
      </w:r>
    </w:p>
    <w:p>
      <w:pPr>
        <w:pStyle w:val="Heading2"/>
      </w:pPr>
      <w:r>
        <w:rPr>
          <w:color w:val="1C1D00"/>
        </w:rPr>
        <w:t>Step 13.  Complete "App content" (Policy &gt; App content)</w:t>
      </w:r>
    </w:p>
    <w:p>
      <w:r>
        <w:rPr>
          <w:b w:val="0"/>
        </w:rPr>
        <w:t>Fill every section here or Google will not let you publish:</w:t>
      </w:r>
    </w:p>
    <w:p>
      <w:pPr>
        <w:pStyle w:val="ListBullet"/>
      </w:pPr>
      <w:r>
        <w:t>Privacy policy — paste your hosted URL (Step 8).</w:t>
      </w:r>
    </w:p>
    <w:p>
      <w:pPr>
        <w:pStyle w:val="ListBullet"/>
      </w:pPr>
      <w:r>
        <w:t>Ads — declare "No, my app does not contain ads".</w:t>
      </w:r>
    </w:p>
    <w:p>
      <w:pPr>
        <w:pStyle w:val="ListBullet"/>
      </w:pPr>
      <w:r>
        <w:t>App access — choose "All functionality is restricted" and provide the reviewer TEST LOGIN (Step 10): the demo phone number, the OTP, and a short note on how to sign in.</w:t>
      </w:r>
    </w:p>
    <w:p>
      <w:pPr>
        <w:pStyle w:val="ListBullet"/>
      </w:pPr>
      <w:r>
        <w:t>Content rating — complete the questionnaire (this app rates Everyone).</w:t>
      </w:r>
    </w:p>
    <w:p>
      <w:pPr>
        <w:pStyle w:val="ListBullet"/>
      </w:pPr>
      <w:r>
        <w:t>Target audience — select adult age groups (18+), not children.</w:t>
      </w:r>
    </w:p>
    <w:p>
      <w:pPr>
        <w:pStyle w:val="ListBullet"/>
      </w:pPr>
      <w:r>
        <w:t>Data safety — declare the data you collect (phone, location, Aadhaar/licence photos, bank), that it is encrypted in transit, not sold, and that users can request deletion. (The full table is in the listing guide doc.)</w:t>
      </w:r>
    </w:p>
    <w:p>
      <w:pPr>
        <w:pStyle w:val="ListBullet"/>
      </w:pPr>
      <w:r>
        <w:t>Government apps / financial features — answer honestly; if asked about handling of ID or payments, describe your KYC and payout flow.</w:t>
      </w:r>
    </w:p>
    <w:p>
      <w:pPr>
        <w:pStyle w:val="Heading1"/>
      </w:pPr>
      <w:r>
        <w:rPr>
          <w:color w:val="0B8043"/>
        </w:rPr>
        <w:t>PART D — Upload the build &amp; publish</w:t>
      </w:r>
    </w:p>
    <w:p>
      <w:pPr>
        <w:pStyle w:val="Heading2"/>
      </w:pPr>
      <w:r>
        <w:rPr>
          <w:color w:val="1C1D00"/>
        </w:rPr>
        <w:t>Step 14.  Start with Internal testing (safest)</w:t>
      </w:r>
    </w:p>
    <w:p>
      <w:r>
        <w:rPr>
          <w:b w:val="0"/>
        </w:rPr>
        <w:t>Do a quick internal test release first so you catch problems before the public sees them.</w:t>
      </w:r>
    </w:p>
    <w:p>
      <w:pPr>
        <w:pStyle w:val="ListNumber"/>
      </w:pPr>
      <w:r>
        <w:t>Left menu: Test and release &gt; Testing &gt; Internal testing &gt; Create new release.</w:t>
      </w:r>
    </w:p>
    <w:p>
      <w:pPr>
        <w:pStyle w:val="ListNumber"/>
      </w:pPr>
      <w:r>
        <w:t>Under "App bundles", upload  app-rider-release.aab  (from Step 5).</w:t>
      </w:r>
    </w:p>
    <w:p>
      <w:pPr>
        <w:pStyle w:val="ListNumber"/>
      </w:pPr>
      <w:r>
        <w:t>Google will run Play App Signing — accept it (Google manages the final signing key; keep your upload keystore safe).</w:t>
      </w:r>
    </w:p>
    <w:p>
      <w:pPr>
        <w:pStyle w:val="ListNumber"/>
      </w:pPr>
      <w:r>
        <w:t>Add release notes (e.g. "First release of DoDoo Rider").</w:t>
      </w:r>
    </w:p>
    <w:p>
      <w:pPr>
        <w:pStyle w:val="ListNumber"/>
      </w:pPr>
      <w:r>
        <w:t>Add your own email as an internal tester, save, and install via the tester link to confirm it works.</w:t>
      </w:r>
    </w:p>
    <w:p>
      <w:pPr>
        <w:pStyle w:val="Heading2"/>
      </w:pPr>
      <w:r>
        <w:rPr>
          <w:color w:val="1C1D00"/>
        </w:rPr>
        <w:t>Step 15.  Create the Production release</w:t>
      </w:r>
    </w:p>
    <w:p>
      <w:pPr>
        <w:pStyle w:val="ListNumber"/>
      </w:pPr>
      <w:r>
        <w:t>Left menu: Test and release &gt; Production &gt; Create new release.</w:t>
      </w:r>
    </w:p>
    <w:p>
      <w:pPr>
        <w:pStyle w:val="ListNumber"/>
      </w:pPr>
      <w:r>
        <w:t>Upload the same .aab (or promote the internal one).</w:t>
      </w:r>
    </w:p>
    <w:p>
      <w:pPr>
        <w:pStyle w:val="ListNumber"/>
      </w:pPr>
      <w:r>
        <w:t>Add release notes and click Next, then review any warnings.</w:t>
      </w:r>
    </w:p>
    <w:p>
      <w:pPr>
        <w:pStyle w:val="ListNumber"/>
      </w:pPr>
      <w:r>
        <w:t>Set rollout to 100% and click  Start rollout to Production.</w:t>
      </w:r>
    </w:p>
    <w:p>
      <w:pPr>
        <w:pStyle w:val="Heading2"/>
      </w:pPr>
      <w:r>
        <w:rPr>
          <w:color w:val="1C1D00"/>
        </w:rPr>
        <w:t>Step 16.  Wait for review &amp; respond</w:t>
      </w:r>
    </w:p>
    <w:p>
      <w:r>
        <w:rPr>
          <w:b w:val="0"/>
        </w:rPr>
        <w:t>New apps are reviewed by Google. This typically takes a few hours to a few days (sometimes up to 7 days for a first submission). You will get an email when it is approved or if changes are needed.</w:t>
      </w:r>
    </w:p>
    <w:p>
      <w:pPr>
        <w:shd w:val="clear" w:color="auto" w:fill="FFF6E5"/>
      </w:pPr>
      <w:r>
        <w:rPr>
          <w:b/>
          <w:color w:val="B07A00"/>
          <w:sz w:val="21"/>
        </w:rPr>
        <w:t>If it gets rejected</w:t>
        <w:br/>
      </w:r>
      <w:r>
        <w:rPr>
          <w:sz w:val="20"/>
        </w:rPr>
        <w:t>Read the rejection email carefully — it names the exact policy/section. The most common ones for this app: reviewer could not log in (fix the test login, Step 10), missing/invalid privacy policy (Step 8), or the background-location permission (Step 1). Fix, bump the build number, rebuild the .aab, and upload again.</w:t>
      </w:r>
    </w:p>
    <w:p>
      <w:pPr>
        <w:pStyle w:val="Heading1"/>
      </w:pPr>
      <w:r>
        <w:rPr>
          <w:color w:val="0B8043"/>
        </w:rPr>
        <w:t>Quick checklist</w:t>
      </w:r>
    </w:p>
    <w:p>
      <w:pPr>
        <w:pStyle w:val="ListBullet"/>
      </w:pPr>
      <w:r>
        <w:t>☐  Removed unused background-location / foreground-service permissions (Step 1).</w:t>
      </w:r>
    </w:p>
    <w:p>
      <w:pPr>
        <w:pStyle w:val="ListBullet"/>
      </w:pPr>
      <w:r>
        <w:t>☐  Version bumped in pubspec.yaml + profile_tab.dart (Step 2).</w:t>
      </w:r>
    </w:p>
    <w:p>
      <w:pPr>
        <w:pStyle w:val="ListBullet"/>
      </w:pPr>
      <w:r>
        <w:t>☐  Play Developer account created &amp; ID verified (Step 3).</w:t>
      </w:r>
    </w:p>
    <w:p>
      <w:pPr>
        <w:pStyle w:val="ListBullet"/>
      </w:pPr>
      <w:r>
        <w:t>☐  Release keystore created, key.properties set, keystore BACKED UP (Step 4).</w:t>
      </w:r>
    </w:p>
    <w:p>
      <w:pPr>
        <w:pStyle w:val="ListBullet"/>
      </w:pPr>
      <w:r>
        <w:t>☐  Signed .aab built after flutter clean (Step 5).</w:t>
      </w:r>
    </w:p>
    <w:p>
      <w:pPr>
        <w:pStyle w:val="ListBullet"/>
      </w:pPr>
      <w:r>
        <w:t>☐  Release build tested on a real device (Step 6).</w:t>
      </w:r>
    </w:p>
    <w:p>
      <w:pPr>
        <w:pStyle w:val="ListBullet"/>
      </w:pPr>
      <w:r>
        <w:t>☐  Icon, feature graphic, screenshots ready (Step 7).</w:t>
      </w:r>
    </w:p>
    <w:p>
      <w:pPr>
        <w:pStyle w:val="ListBullet"/>
      </w:pPr>
      <w:r>
        <w:t>☐  Privacy policy page live (Step 8) and data-deletion method ready (Step 9).</w:t>
      </w:r>
    </w:p>
    <w:p>
      <w:pPr>
        <w:pStyle w:val="ListBullet"/>
      </w:pPr>
      <w:r>
        <w:t>☐  Reviewer TEST LOGIN prepared (Step 10) — the big one.</w:t>
      </w:r>
    </w:p>
    <w:p>
      <w:pPr>
        <w:pStyle w:val="ListBullet"/>
      </w:pPr>
      <w:r>
        <w:t>☐  App created and Store listing filled (Steps 11-12).</w:t>
      </w:r>
    </w:p>
    <w:p>
      <w:pPr>
        <w:pStyle w:val="ListBullet"/>
      </w:pPr>
      <w:r>
        <w:t>☐  All App content sections completed (Step 13).</w:t>
      </w:r>
    </w:p>
    <w:p>
      <w:pPr>
        <w:pStyle w:val="ListBullet"/>
      </w:pPr>
      <w:r>
        <w:t>☐  Internal test passed, then Production release rolled out (Steps 14-15).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