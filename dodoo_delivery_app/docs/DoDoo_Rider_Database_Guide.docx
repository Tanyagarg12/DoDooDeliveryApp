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8043"/>
          <w:sz w:val="44"/>
        </w:rPr>
        <w:t>DoDoo Rider — Editing the Database</w:t>
      </w:r>
    </w:p>
    <w:p>
      <w:pPr>
        <w:jc w:val="center"/>
      </w:pPr>
      <w:r>
        <w:rPr>
          <w:color w:val="606060"/>
          <w:sz w:val="24"/>
        </w:rPr>
        <w:t>How to add/edit/delete rider data in Firestore, and where it shows up in the app</w:t>
      </w:r>
    </w:p>
    <w:p/>
    <w:p>
      <w:pPr>
        <w:pStyle w:val="Heading1"/>
      </w:pPr>
      <w:r>
        <w:rPr>
          <w:color w:val="0B8043"/>
        </w:rPr>
        <w:t>1. The essentials</w:t>
      </w:r>
    </w:p>
    <w:p>
      <w:r>
        <w:rPr>
          <w:b w:val="0"/>
        </w:rPr>
        <w:t>The rider app stores its data in Google Cloud Firestore (Firebase project dodoo-admin-refresh). You edit it two ways:</w:t>
      </w:r>
    </w:p>
    <w:p>
      <w:pPr>
        <w:pStyle w:val="ListBullet"/>
      </w:pPr>
      <w:r>
        <w:t>Firebase Console (easiest): https://console.firebase.google.com/project/dodoo-admin-refresh/firestore</w:t>
      </w:r>
    </w:p>
    <w:p>
      <w:pPr>
        <w:pStyle w:val="ListBullet"/>
      </w:pPr>
      <w:r>
        <w:t>The DoDoo Admin app — it writes the same collections.</w:t>
      </w:r>
    </w:p>
    <w:p>
      <w:pPr>
        <w:pStyle w:val="Heading2"/>
      </w:pPr>
      <w:r>
        <w:rPr>
          <w:color w:val="1C1D00"/>
        </w:rPr>
        <w:t>How your edits reach the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App</w:t>
            </w:r>
          </w:p>
        </w:tc>
        <w:tc>
          <w:tcPr>
            <w:tcW w:type="dxa" w:w="432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How it reads</w:t>
            </w:r>
          </w:p>
        </w:tc>
        <w:tc>
          <w:tcPr>
            <w:tcW w:type="dxa" w:w="288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When your change shows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Rider app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Polls Firestore every 10 seconds + pull-to-refresh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Within ~10 seconds (or instantly on pull-to-refresh)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Admin app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Live snapshot stream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Instantly (real-time)</w:t>
            </w:r>
          </w:p>
        </w:tc>
      </w:tr>
    </w:tbl>
    <w:p/>
    <w:p>
      <w:pPr>
        <w:shd w:val="clear" w:color="auto" w:fill="E9F5EE"/>
      </w:pPr>
      <w:r>
        <w:rPr>
          <w:b/>
          <w:color w:val="0B8043"/>
          <w:sz w:val="21"/>
        </w:rPr>
        <w:t>THE GOLDEN RULE — a rider IS their phone number</w:t>
        <w:br/>
      </w:r>
      <w:r>
        <w:rPr>
          <w:sz w:val="20"/>
        </w:rPr>
        <w:t>A rider's document ID is their phone number, digits only. Example: phone 9315547927 -&gt; document  riders/9315547927.  Everything about that rider keys off the same phone number: their tracking doc (rider_tracking/9315547927) and every order/offer/withdrawal/wallet row (rider_id or assigned_rider_id = 9315547927). So to act on a rider, you always use their phone number as the key.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tru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Structure map: the rider (hub) and the collections that link to it by phone number.</w:t>
      </w:r>
    </w:p>
    <w:p>
      <w:pPr>
        <w:pStyle w:val="Heading1"/>
      </w:pPr>
      <w:r>
        <w:rPr>
          <w:color w:val="0B8043"/>
        </w:rPr>
        <w:t>2. The  riders  collection (fields you can edit)</w:t>
      </w:r>
    </w:p>
    <w:p>
      <w:r>
        <w:rPr>
          <w:b w:val="0"/>
        </w:rPr>
        <w:t>Open Firestore &gt; riders &gt; the document whose ID is the phone number. Key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What it controls / where it shows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account_status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pending | approved | rejected | suspended. Only "approved" can sign in and take orders; others land on the "account status" screen.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current_status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online | offline | busy. Shows on the dashboard status card.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wallet_balance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Wallet balance (Earnings tab, Profile).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rating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Star rating on dashboard/profile.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total_orders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"Total Orders" on the profile.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is_verified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Rider verified flag.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is_document_verified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Documents verified (green "Verified" badges).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first_name / last_name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Name shown on profile.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phone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Phone (also equals the document ID).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address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Used for city matching.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bank_account_number / bank_ifsc_code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Payout bank details.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aadhar_front_url / aadhar_back_url / driving_license_image_url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Uploaded document images (Cloudinary URLs).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document_status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map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Per-document status, e.g. {aadhar_front: pending}.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pending_profile_changes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map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Edits awaiting admin approval (name/photo etc).</w:t>
            </w:r>
          </w:p>
        </w:tc>
      </w:tr>
    </w:tbl>
    <w:p/>
    <w:p>
      <w:pPr>
        <w:pStyle w:val="Heading1"/>
      </w:pPr>
      <w:r>
        <w:rPr>
          <w:color w:val="0B8043"/>
        </w:rPr>
        <w:t>3. Worked example — DELETE a test rider</w:t>
      </w:r>
    </w:p>
    <w:p>
      <w:r>
        <w:rPr>
          <w:b w:val="0"/>
        </w:rPr>
        <w:t>Say you want to remove a test rider with phone 9999999999.</w:t>
      </w:r>
    </w:p>
    <w:p>
      <w:pPr>
        <w:pStyle w:val="Heading2"/>
      </w:pPr>
      <w:r>
        <w:rPr>
          <w:color w:val="1C1D00"/>
        </w:rPr>
        <w:t>Step 1 — Delete the rider document</w:t>
      </w:r>
    </w:p>
    <w:p>
      <w:pPr>
        <w:pStyle w:val="ListNumber"/>
      </w:pPr>
      <w:r>
        <w:t>Firebase Console &gt; Firestore &gt; riders collection.</w:t>
      </w:r>
    </w:p>
    <w:p>
      <w:pPr>
        <w:pStyle w:val="ListNumber"/>
      </w:pPr>
      <w:r>
        <w:t>Find the document whose ID is the phone number: 9999999999 (or use a query: riders where phone == "9999999999").</w:t>
      </w:r>
    </w:p>
    <w:p>
      <w:pPr>
        <w:pStyle w:val="ListNumber"/>
      </w:pPr>
      <w:r>
        <w:t>Open it &gt; click the 3-dot menu &gt; Delete document.</w:t>
      </w:r>
    </w:p>
    <w:p>
      <w:pPr>
        <w:pStyle w:val="Heading2"/>
      </w:pPr>
      <w:r>
        <w:rPr>
          <w:color w:val="1C1D00"/>
        </w:rPr>
        <w:t>Step 2 — Where it reflects</w:t>
      </w:r>
    </w:p>
    <w:p>
      <w:pPr>
        <w:pStyle w:val="ListBullet"/>
      </w:pPr>
      <w:r>
        <w:t>Admin app: the rider disappears from the riders list immediately (real-time).</w:t>
      </w:r>
    </w:p>
    <w:p>
      <w:pPr>
        <w:pStyle w:val="ListBullet"/>
      </w:pPr>
      <w:r>
        <w:t>Rider app: on that phone, the next launch/poll can no longer find the rider -&gt; they are effectively signed out (sent back to the login screen). The dashboard shows an empty rider.</w:t>
      </w:r>
    </w:p>
    <w:p>
      <w:pPr>
        <w:shd w:val="clear" w:color="auto" w:fill="FFF6E5"/>
      </w:pPr>
      <w:r>
        <w:rPr>
          <w:b/>
          <w:color w:val="B07A00"/>
          <w:sz w:val="21"/>
        </w:rPr>
        <w:t>Deleting the rider doc does NOT delete their orders</w:t>
        <w:br/>
      </w:r>
      <w:r>
        <w:rPr>
          <w:sz w:val="20"/>
        </w:rPr>
        <w:t>Their old orders/offers still carry assigned_rider_id = 9999999999 (now pointing to a rider that no longer exists). For a clean test reset, also remove the related rows in Step 3.</w:t>
      </w:r>
    </w:p>
    <w:p>
      <w:pPr>
        <w:pStyle w:val="Heading2"/>
      </w:pPr>
      <w:r>
        <w:rPr>
          <w:color w:val="1C1D00"/>
        </w:rPr>
        <w:t>Step 3 — Full cleanup (remove everything tied to that phone)</w:t>
      </w:r>
    </w:p>
    <w:p>
      <w:r>
        <w:rPr>
          <w:b w:val="0"/>
        </w:rPr>
        <w:t>Delete these too (each is keyed by the same phone number):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432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How to find the rows</w:t>
            </w:r>
          </w:p>
        </w:tc>
        <w:tc>
          <w:tcPr>
            <w:tcW w:type="dxa" w:w="230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rider_tracking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document ID = 9999999999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GPS pings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order_offers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where rider_id == "9999999999"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pending offers to this rider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orders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where assigned_rider_id == "9999999999"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orders they handled (delete or clear the field to re-open)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withdrawal_requests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where rider_id == "9999999999"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payout requests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wallet_transactions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where rider_id == "9999999999"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wallet ledger</w:t>
            </w:r>
          </w:p>
        </w:tc>
      </w:tr>
    </w:tbl>
    <w:p/>
    <w:p>
      <w:pPr>
        <w:shd w:val="clear" w:color="auto" w:fill="E9F5EE"/>
      </w:pPr>
      <w:r>
        <w:rPr>
          <w:b/>
          <w:color w:val="0B8043"/>
          <w:sz w:val="21"/>
        </w:rPr>
        <w:t>Also (optional): Cloudinary + re-registration</w:t>
        <w:br/>
      </w:r>
      <w:r>
        <w:rPr>
          <w:sz w:val="20"/>
        </w:rPr>
        <w:t>Uploaded ID/photo images live on Cloudinary under rider_documents/9999999999 and profile_pictures/pending_9999999999 — delete there if you want them gone. Note: the same phone can simply sign up again (a fresh riders/9999999999 doc is created on registration), so deleting is safe for testing.</w:t>
      </w:r>
    </w:p>
    <w:p>
      <w:pPr>
        <w:pStyle w:val="Heading1"/>
      </w:pPr>
      <w:r>
        <w:rPr>
          <w:color w:val="0B8043"/>
        </w:rPr>
        <w:t>4. Common rider edits (and where they reflect)</w:t>
      </w:r>
    </w:p>
    <w:p>
      <w:r>
        <w:rPr>
          <w:b w:val="0"/>
        </w:rPr>
        <w:t>Edit the field on riders/{phone}; the rider app reflects it within ~10s, the admin app instantly.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302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Set this field</w:t>
            </w:r>
          </w:p>
        </w:tc>
        <w:tc>
          <w:tcPr>
            <w:tcW w:type="dxa" w:w="288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To value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Approve a rider (let them work)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account_status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approved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Suspend / block a rider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account_status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suspended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Reject a rider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account_status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rejected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Force them Online / Offline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current_status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online / offline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Give / set wallet balance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wallet_balance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 number, e.g. 500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Mark documents verified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is_document_verified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Mark rider verified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is_verified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true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Change rating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rating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e.g. 4.8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Fix total orders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total_orders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 number</w:t>
            </w:r>
          </w:p>
        </w:tc>
      </w:tr>
    </w:tbl>
    <w:p/>
    <w:p>
      <w:pPr>
        <w:pStyle w:val="Heading1"/>
      </w:pPr>
      <w:r>
        <w:rPr>
          <w:color w:val="0B8043"/>
        </w:rPr>
        <w:t>5. Queries you should know</w:t>
      </w:r>
    </w:p>
    <w:p>
      <w:r>
        <w:rPr>
          <w:b w:val="0"/>
        </w:rPr>
        <w:t>In the Firebase Console, open a collection, click the filter/query icon, and add a "where" condition. These are the queries the app itself uses: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I want to find…</w:t>
            </w:r>
          </w:p>
        </w:tc>
        <w:tc>
          <w:tcPr>
            <w:tcW w:type="dxa" w:w="576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Firestore query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specific rider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riders  (document ID = the phone number)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rider by phone (search)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riders  where phone == "9999999999"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rider's ACTIVE deliveries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orders  where assigned_rider_id == "9999999999"  and status in [accepted, picked_up, in_transit, reached]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rider's completed/cancelled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orders  where assigned_rider_id == "9999999999"  and status in [completed, cancelled]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Offers sent to a rider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order_offers  where rider_id == "9999999999"  and is_accepted == false  and is_rejected == false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All open/unassigned orders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orders  where status == "pending"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rider's withdrawals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withdrawal_requests  where rider_id == "9999999999"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rider's wallet history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wallet_transactions  where rider_id == "9999999999"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 rider's live location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rider_tracking  (document ID = the phone number)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All riders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b w:val="0"/>
                <w:sz w:val="19"/>
              </w:rPr>
              <w:t>riders  (whole collection)</w:t>
            </w:r>
          </w:p>
        </w:tc>
      </w:tr>
    </w:tbl>
    <w:p/>
    <w:p>
      <w:pPr>
        <w:shd w:val="clear" w:color="auto" w:fill="FFF6E5"/>
      </w:pPr>
      <w:r>
        <w:rPr>
          <w:b/>
          <w:color w:val="B07A00"/>
          <w:sz w:val="21"/>
        </w:rPr>
        <w:t>Field types matter</w:t>
        <w:br/>
      </w:r>
      <w:r>
        <w:rPr>
          <w:sz w:val="20"/>
        </w:rPr>
        <w:t>When editing values: numbers (wallet_balance, rating, total_orders) must be number type, not string; is_verified / is_document_verified must be boolean; status values must match exactly (lowercase). A wrong type or spelling means the app ignores it.</w:t>
      </w:r>
    </w:p>
    <w:p>
      <w:pPr>
        <w:pStyle w:val="Heading1"/>
      </w:pPr>
      <w:r>
        <w:rPr>
          <w:color w:val="0B8043"/>
        </w:rPr>
        <w:t>6. Add a test rider</w:t>
      </w:r>
    </w:p>
    <w:p>
      <w:pPr>
        <w:pStyle w:val="ListNumber"/>
      </w:pPr>
      <w:r>
        <w:t>Firestore &gt; riders &gt; Add document.</w:t>
      </w:r>
    </w:p>
    <w:p>
      <w:pPr>
        <w:pStyle w:val="ListNumber"/>
      </w:pPr>
      <w:r>
        <w:t>Document ID = the phone number (digits only), e.g. 9999999999.</w:t>
      </w:r>
    </w:p>
    <w:p>
      <w:pPr>
        <w:pStyle w:val="ListNumber"/>
      </w:pPr>
      <w:r>
        <w:t>Add fields: phone (string) = 9999999999, first_name (string), account_status (string) = approved, current_status (string) = offline, wallet_balance (number) = 0, rating (number) = 5, total_orders (number) = 0, is_document_verified (boolean) = true.</w:t>
      </w:r>
    </w:p>
    <w:p>
      <w:pPr>
        <w:pStyle w:val="ListNumber"/>
      </w:pPr>
      <w:r>
        <w:t>Save. The rider can now sign in with that phone number (OTP still comes via the DoDoo SMS API).</w:t>
      </w:r>
    </w:p>
    <w:p>
      <w:pPr>
        <w:pStyle w:val="Heading1"/>
      </w:pPr>
      <w:r>
        <w:rPr>
          <w:color w:val="0B8043"/>
        </w:rPr>
        <w:t>7. Safety &amp; gotchas</w:t>
      </w:r>
    </w:p>
    <w:p>
      <w:pPr>
        <w:pStyle w:val="ListBullet"/>
      </w:pPr>
      <w:r>
        <w:t>The rider app reflects changes on a 10-second poll — wait or pull-to-refresh; no app restart needed.</w:t>
      </w:r>
    </w:p>
    <w:p>
      <w:pPr>
        <w:pStyle w:val="ListBullet"/>
      </w:pPr>
      <w:r>
        <w:t>The admin app is real-time, so use it to confirm a change landed instantly.</w:t>
      </w:r>
    </w:p>
    <w:p>
      <w:pPr>
        <w:pStyle w:val="ListBullet"/>
      </w:pPr>
      <w:r>
        <w:t>Deleting a riders/{phone} document signs that rider out; their historical orders remain unless you also clean them (Section 3).</w:t>
      </w:r>
    </w:p>
    <w:p>
      <w:pPr>
        <w:pStyle w:val="ListBullet"/>
      </w:pPr>
      <w:r>
        <w:t>A deleted rider can register again with the same phone — a new document is created automatically.</w:t>
      </w:r>
    </w:p>
    <w:p>
      <w:pPr>
        <w:pStyle w:val="ListBullet"/>
      </w:pPr>
      <w:r>
        <w:t>Editing production riders affects real people. Prefer clearly-fake test phone numbers (e.g. 9999999999).</w:t>
      </w:r>
    </w:p>
    <w:p>
      <w:pPr>
        <w:pStyle w:val="ListBullet"/>
      </w:pPr>
      <w:r>
        <w:t>Firestore delete is permanent — there is no undo. Double-check the document ID (phone) before deleting.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