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8043"/>
          <w:sz w:val="56"/>
        </w:rPr>
        <w:t>DoDoo Rider</w:t>
      </w:r>
    </w:p>
    <w:p>
      <w:pPr>
        <w:jc w:val="center"/>
      </w:pPr>
      <w:r>
        <w:rPr>
          <w:color w:val="606060"/>
          <w:sz w:val="28"/>
        </w:rPr>
        <w:t>Google Play Store — Submission Guide</w:t>
      </w:r>
    </w:p>
    <w:p>
      <w:pPr>
        <w:jc w:val="center"/>
      </w:pPr>
      <w:r>
        <w:rPr>
          <w:color w:val="606060"/>
          <w:sz w:val="19"/>
        </w:rPr>
        <w:t>Version 1.3.9 (build 15)   •   Package: com.dodoo.delivery.rider</w:t>
      </w:r>
    </w:p>
    <w:p/>
    <w:p>
      <w:r>
        <w:t>Everything needed to publish DoDoo Rider on the Google Play Store: listing copy, permissions justification, Data safety answers, privacy-policy content, and the build / sign / upload steps.</w:t>
      </w:r>
    </w:p>
    <w:p>
      <w:pPr>
        <w:pStyle w:val="Heading1"/>
      </w:pPr>
      <w:r>
        <w:rPr>
          <w:color w:val="0B8043"/>
        </w:rPr>
        <w:t>1. App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5472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App name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DoDoo Rider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Package name (applicationId)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com.dodoo.delivery.rider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Version name / code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1.3.9 / 15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Category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Business (or Maps &amp; Navigation)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Default language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English (India)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Min Android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7.0 (API 24)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Target Android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API 36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Content rating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Everyone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Pricing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Free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Contains ads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In-app purchases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No</w:t>
            </w:r>
          </w:p>
        </w:tc>
      </w:tr>
    </w:tbl>
    <w:p/>
    <w:p>
      <w:r>
        <w:rPr>
          <w:b/>
        </w:rPr>
        <w:t xml:space="preserve">Backend / tech: </w:t>
      </w:r>
      <w:r>
        <w:t>Firebase (Cloud Firestore + Anonymous Auth), Cloudinary (image hosting), and DoDoo order/OTP web services. Login is by phone number + OTP (sent via DoDoo's service — not Firebase Phone Auth).</w:t>
      </w:r>
    </w:p>
    <w:p>
      <w:pPr>
        <w:pStyle w:val="Heading1"/>
      </w:pPr>
      <w:r>
        <w:rPr>
          <w:color w:val="0B8043"/>
        </w:rPr>
        <w:t>2. Store listing copy (copy-paste ready)</w:t>
      </w:r>
    </w:p>
    <w:p>
      <w:pPr>
        <w:pStyle w:val="Heading2"/>
      </w:pPr>
      <w:r>
        <w:rPr>
          <w:color w:val="1C1D00"/>
        </w:rPr>
        <w:t>Short description (max 80 chars)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Deliver orders, track earnings, and get paid — the DoDoo delivery partner app.</w:t>
      </w:r>
    </w:p>
    <w:p>
      <w:pPr>
        <w:pStyle w:val="Heading2"/>
      </w:pPr>
      <w:r>
        <w:rPr>
          <w:color w:val="1C1D00"/>
        </w:rPr>
        <w:t>Full description (max 4000 chars)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DoDoo Rider is the official delivery-partner app for the DoDoo platform. Accept delivery orders in your city, navigate to pickup and drop-off, update the order status in real time, and track your earnings — all from one simple app.</w:t>
        <w:br/>
        <w:br/>
        <w:t>WHY DODOO RIDER</w:t>
        <w:br/>
        <w:t>• 0% commission — you keep 100% of every rupee you earn.</w:t>
        <w:br/>
        <w:t>• Simple, fast, and built for Indian delivery partners.</w:t>
        <w:br/>
        <w:t>• Get paid to your bank account with easy withdrawal requests.</w:t>
        <w:br/>
        <w:br/>
        <w:t>KEY FEATURES</w:t>
        <w:br/>
        <w:t>• Phone + OTP login — no passwords to remember.</w:t>
        <w:br/>
        <w:t>• Go Online / Offline with a single tap to control when you receive orders.</w:t>
        <w:br/>
        <w:t>• Incoming order offers with details: pickup, drop, distance, and your earning.</w:t>
        <w:br/>
        <w:t>• Accept or reject offers; one active delivery at a time so you stay focused.</w:t>
        <w:br/>
        <w:t>• Live order status flow: Accepted → Picked Up → Delivered.</w:t>
        <w:br/>
        <w:t>• Today's earnings, total orders, and rating on your dashboard.</w:t>
        <w:br/>
        <w:t>• Earnings wallet with transaction history and bank withdrawal requests.</w:t>
        <w:br/>
        <w:t>• Upload your documents (Aadhaar, driving licence) for verification.</w:t>
        <w:br/>
        <w:t>• Order history so you can review every delivery you've completed.</w:t>
        <w:br/>
        <w:br/>
        <w:t>HOW IT WORKS</w:t>
        <w:br/>
        <w:t>1. Sign in with your phone number and the OTP we send you.</w:t>
        <w:br/>
        <w:t>2. Complete your profile and upload your documents for verification.</w:t>
        <w:br/>
        <w:t>3. Go Online to start receiving delivery order offers.</w:t>
        <w:br/>
        <w:t>4. Accept an order, pick it up, and mark it delivered.</w:t>
        <w:br/>
        <w:t>5. Your earning is added to your wallet — withdraw to your bank anytime.</w:t>
        <w:br/>
        <w:br/>
        <w:t>DoDoo Rider is intended for registered DoDoo delivery partners. You'll need an account approved by the DoDoo team to start delivering.</w:t>
        <w:br/>
        <w:br/>
        <w:t>Questions or support? Reach us from the in-app Help &amp; Support menu.</w:t>
      </w:r>
    </w:p>
    <w:p>
      <w:pPr>
        <w:pStyle w:val="Heading2"/>
      </w:pPr>
      <w:r>
        <w:rPr>
          <w:color w:val="1C1D00"/>
        </w:rPr>
        <w:t>Other listing assets you must upload</w:t>
      </w:r>
    </w:p>
    <w:p>
      <w:pPr>
        <w:pStyle w:val="ListBullet"/>
      </w:pPr>
      <w:r>
        <w:t>App icon: 512×512 PNG (32-bit, with alpha) — the DoDoo mascot icon.</w:t>
      </w:r>
    </w:p>
    <w:p>
      <w:pPr>
        <w:pStyle w:val="ListBullet"/>
      </w:pPr>
      <w:r>
        <w:t>Feature graphic: 1024×500 PNG/JPG (no alpha).</w:t>
      </w:r>
    </w:p>
    <w:p>
      <w:pPr>
        <w:pStyle w:val="ListBullet"/>
      </w:pPr>
      <w:r>
        <w:t>Phone screenshots: 2–8 images, min 1080px long edge — sign-in / "0% commission", dashboard, incoming offer, active delivery, earnings wallet, profile &amp; documents.</w:t>
      </w:r>
    </w:p>
    <w:p>
      <w:pPr>
        <w:pStyle w:val="ListBullet"/>
      </w:pPr>
      <w:r>
        <w:t>Contact email + a Privacy Policy URL (mandatory — see section 5).</w:t>
      </w:r>
    </w:p>
    <w:p>
      <w:pPr>
        <w:pStyle w:val="Heading2"/>
      </w:pPr>
      <w:r>
        <w:rPr>
          <w:color w:val="1C1D00"/>
        </w:rPr>
        <w:t>Ready-made store graphics (already generated — in docs/playstore_assets/)</w:t>
      </w:r>
    </w:p>
    <w:p>
      <w:r>
        <w:t>These finished, correctly-sized assets are included below and saved in the project folder docs/playstore_assets/. Upload them directly in Play Console → Main store listing → Graphics. The screenshots are padded to a Play-compliant ratio, and personal details on the profile screen have been blurred.</w:t>
      </w:r>
    </w:p>
    <w:p>
      <w:r>
        <w:rPr>
          <w:b/>
        </w:rPr>
        <w:t>App icon — 512 × 512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_icon_5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Upload to: App icon</w:t>
      </w:r>
    </w:p>
    <w:p>
      <w:r>
        <w:rPr>
          <w:b/>
        </w:rPr>
        <w:t>Feature graphic — 1024 × 500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789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eature_graphic_1024x5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8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Upload to: Feature graphic</w:t>
      </w:r>
    </w:p>
    <w:p>
      <w:r>
        <w:rPr>
          <w:b/>
        </w:rPr>
        <w:t>Phone screenshots (6)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2585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signin_welco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585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Welcome / 0% commission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2585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dashboa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585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Dashboard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2585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order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585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Incoming offer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2585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histor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585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Order history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2585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earning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585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Earnings wallet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54480" cy="2585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prof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2585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Profile (anonymized)</w:t>
            </w:r>
          </w:p>
        </w:tc>
      </w:tr>
    </w:tbl>
    <w:p/>
    <w:p>
      <w:pPr>
        <w:pStyle w:val="Heading1"/>
      </w:pPr>
      <w:r>
        <w:rPr>
          <w:color w:val="0B8043"/>
        </w:rPr>
        <w:t>3. Permissions — and the ONE thing to fix before submitting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Permission</w:t>
            </w:r>
          </w:p>
        </w:tc>
        <w:tc>
          <w:tcPr>
            <w:tcW w:type="dxa" w:w="345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Used for</w:t>
            </w:r>
          </w:p>
        </w:tc>
        <w:tc>
          <w:tcPr>
            <w:tcW w:type="dxa" w:w="273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Play 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INTERNET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All network calls (Firestore, APIs)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Standard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ACCESS_COARSE_LOCATION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Nearest-city / delivery location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Foreground only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ACCESS_FINE_LOCATION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Precise pickup/drop tracking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Foreground only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POST_NOTIFICATIONS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New-order alerts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Standard (Android 13+)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WAKE_LOCK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Keep alerts working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Standard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ACCESS_BACKGROUND_LOCATION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Declared but NOT used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Triggers strict review — remove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FOREGROUND_SERVICE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Declared, no service exists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Remove unless a service is added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FOREGROUND_SERVICE_LOCATION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9"/>
              </w:rPr>
              <w:t>Declared, no service exists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Remove unless a service is added</w:t>
            </w:r>
          </w:p>
        </w:tc>
      </w:tr>
    </w:tbl>
    <w:p/>
    <w:p>
      <w:pPr>
        <w:shd w:val="clear" w:color="auto" w:fill="FDECEA"/>
      </w:pPr>
      <w:r>
        <w:rPr>
          <w:b/>
          <w:color w:val="C0392B"/>
          <w:sz w:val="21"/>
        </w:rPr>
        <w:t>ACTION REQUIRED before first submission</w:t>
        <w:br/>
      </w:r>
      <w:r>
        <w:rPr>
          <w:sz w:val="20"/>
        </w:rPr>
        <w:t>The app requests background-location and foreground-service permissions but the code never uses them — location is only read on-demand (Geolocator.getCurrentPosition), there is no background service and no getPositionStream. Shipping ACCESS_BACKGROUND_LOCATION forces Google's background-location review (written justification + a demo video + weeks of delay) and is a common rejection reason.</w:t>
        <w:br/>
        <w:br/>
        <w:t>Recommendation: remove these three lines from android/app/src/main/AndroidManifest.xml until a real background-tracking feature exists. Foreground fine/coarse location is enough for the current feature set and needs only the standard in-app location disclosure.</w:t>
      </w:r>
    </w:p>
    <w:p>
      <w:pPr>
        <w:shd w:val="clear" w:color="auto" w:fill="F2F2F2"/>
      </w:pPr>
      <w:r>
        <w:rPr>
          <w:rFonts w:ascii="Consolas" w:hAnsi="Consolas"/>
          <w:sz w:val="18"/>
        </w:rPr>
        <w:t>&lt;uses-permission android:name="android.permission.ACCESS_BACKGROUND_LOCATION" /&gt;</w:t>
        <w:br/>
        <w:t>&lt;uses-permission android:name="android.permission.FOREGROUND_SERVICE" /&gt;</w:t>
        <w:br/>
        <w:t>&lt;uses-permission android:name="android.permission.FOREGROUND_SERVICE_LOCATION" /&gt;</w:t>
      </w:r>
    </w:p>
    <w:p>
      <w:pPr>
        <w:pStyle w:val="Heading1"/>
      </w:pPr>
      <w:r>
        <w:rPr>
          <w:color w:val="0B8043"/>
        </w:rPr>
        <w:t>4. Data safety form (Play Console answers)</w:t>
      </w:r>
    </w:p>
    <w:p>
      <w:r>
        <w:t>The app collects the following. Answer the Data safety questionnaire accordingly.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152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Collected</w:t>
            </w:r>
          </w:p>
        </w:tc>
        <w:tc>
          <w:tcPr>
            <w:tcW w:type="dxa" w:w="288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1008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Shared?</w:t>
            </w:r>
          </w:p>
        </w:tc>
        <w:tc>
          <w:tcPr>
            <w:tcW w:type="dxa" w:w="1440"/>
            <w:shd w:val="clear" w:color="auto" w:fill="0B8043"/>
          </w:tcPr>
          <w:p>
            <w:r/>
            <w:r>
              <w:rPr>
                <w:b/>
                <w:color w:val="FFFFFF"/>
                <w:sz w:val="19"/>
              </w:rPr>
              <w:t>Optional?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Phone number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Account/identity, login (OTP)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Required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Name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Account, delivery assignment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Required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Address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City/area matching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Optional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Approx. + precise location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Delivery pickup/drop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Required (in-use)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Photos (profile)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Profile identity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Optional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Government ID (Aadhaar, licence)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Partner verification (KYC)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Required to deliver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Bank account / IFSC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Earnings payout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Optional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App activity (orders, earnings)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Core app function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Required</w:t>
            </w:r>
          </w:p>
        </w:tc>
      </w:tr>
    </w:tbl>
    <w:p/>
    <w:p>
      <w:pPr>
        <w:pStyle w:val="ListBullet"/>
      </w:pPr>
      <w:r>
        <w:t>Data encrypted in transit? Yes (HTTPS / Firestore TLS).</w:t>
      </w:r>
    </w:p>
    <w:p>
      <w:pPr>
        <w:pStyle w:val="ListBullet"/>
      </w:pPr>
      <w:r>
        <w:t>Users can request deletion? Yes — provide an in-app or email path.</w:t>
      </w:r>
    </w:p>
    <w:p>
      <w:pPr>
        <w:pStyle w:val="ListBullet"/>
      </w:pPr>
      <w:r>
        <w:t>Data sold? No.</w:t>
      </w:r>
    </w:p>
    <w:p>
      <w:pPr>
        <w:pStyle w:val="ListBullet"/>
      </w:pPr>
      <w:r>
        <w:t>Images stored on Cloudinary; order/profile data in Cloud Firestore.</w:t>
      </w:r>
    </w:p>
    <w:p>
      <w:pPr>
        <w:shd w:val="clear" w:color="auto" w:fill="FFF6E5"/>
      </w:pPr>
      <w:r>
        <w:rPr>
          <w:b/>
          <w:color w:val="B07A00"/>
          <w:sz w:val="21"/>
        </w:rPr>
        <w:t>Sensitive data notice</w:t>
        <w:br/>
      </w:r>
      <w:r>
        <w:rPr>
          <w:sz w:val="20"/>
        </w:rPr>
        <w:t>Because you collect government IDs and bank details, your Data safety section and privacy policy must explicitly cover them, with a clear KYC / data-retention statement.</w:t>
      </w:r>
    </w:p>
    <w:p>
      <w:pPr>
        <w:pStyle w:val="Heading1"/>
      </w:pPr>
      <w:r>
        <w:rPr>
          <w:color w:val="0B8043"/>
        </w:rPr>
        <w:t>5. Privacy policy (mandatory)</w:t>
      </w:r>
    </w:p>
    <w:p>
      <w:r>
        <w:t>Google requires a hosted privacy-policy URL for any app handling personal or sensitive data. Host a page (e.g. https://dodoo.in/privacy-rider) covering:</w:t>
      </w:r>
    </w:p>
    <w:p>
      <w:pPr>
        <w:pStyle w:val="ListBullet"/>
      </w:pPr>
      <w:r>
        <w:t>Who you are (DoDoo) and contact email.</w:t>
      </w:r>
    </w:p>
    <w:p>
      <w:pPr>
        <w:pStyle w:val="ListBullet"/>
      </w:pPr>
      <w:r>
        <w:t>What you collect: phone, name, address, location, profile photo, Aadhaar &amp; driving-licence images, bank account/IFSC, order &amp; earnings activity.</w:t>
      </w:r>
    </w:p>
    <w:p>
      <w:pPr>
        <w:pStyle w:val="ListBullet"/>
      </w:pPr>
      <w:r>
        <w:t>Why: partner onboarding/verification (KYC), assigning &amp; tracking deliveries, paying earnings, fraud prevention, support.</w:t>
      </w:r>
    </w:p>
    <w:p>
      <w:pPr>
        <w:pStyle w:val="ListBullet"/>
      </w:pPr>
      <w:r>
        <w:t>Where it's stored: Google Firebase (Firestore) and Cloudinary (images); processed by DoDoo's order services.</w:t>
      </w:r>
    </w:p>
    <w:p>
      <w:pPr>
        <w:pStyle w:val="ListBullet"/>
      </w:pPr>
      <w:r>
        <w:t>Sharing: not sold; shared only as needed to operate deliveries and payouts.</w:t>
      </w:r>
    </w:p>
    <w:p>
      <w:pPr>
        <w:pStyle w:val="ListBullet"/>
      </w:pPr>
      <w:r>
        <w:t>Security: TLS in transit, access-controlled Firestore rules.</w:t>
      </w:r>
    </w:p>
    <w:p>
      <w:pPr>
        <w:pStyle w:val="ListBullet"/>
      </w:pPr>
      <w:r>
        <w:t>Retention &amp; deletion: how long KYC data is kept and how a partner requests account/data deletion (required by Play).</w:t>
      </w:r>
    </w:p>
    <w:p>
      <w:pPr>
        <w:pStyle w:val="ListBullet"/>
      </w:pPr>
      <w:r>
        <w:t>Users’ rights and how to contact you.</w:t>
      </w:r>
    </w:p>
    <w:p>
      <w:pPr>
        <w:pStyle w:val="Heading1"/>
      </w:pPr>
      <w:r>
        <w:rPr>
          <w:color w:val="0B8043"/>
        </w:rPr>
        <w:t>6. Build, sign &amp; upload</w:t>
      </w:r>
    </w:p>
    <w:p>
      <w:r>
        <w:t>Play Store requires an App Bundle (.aab), release-signed. A debug-signed or unsigned build is rejected.</w:t>
      </w:r>
    </w:p>
    <w:p>
      <w:pPr>
        <w:pStyle w:val="Heading2"/>
      </w:pPr>
      <w:r>
        <w:rPr>
          <w:color w:val="1C1D00"/>
        </w:rPr>
        <w:t>6.1  One-time: create a release keystore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keytool -genkey -v -keystore dodoo-release.jks -keyalg RSA -keysize 2048 \</w:t>
        <w:br/>
        <w:t xml:space="preserve">  -validity 10000 -alias dodoo</w:t>
      </w:r>
    </w:p>
    <w:p>
      <w:pPr>
        <w:shd w:val="clear" w:color="auto" w:fill="FDECEA"/>
      </w:pPr>
      <w:r>
        <w:rPr>
          <w:b/>
          <w:color w:val="C0392B"/>
          <w:sz w:val="21"/>
        </w:rPr>
        <w:t>Back up the keystore forever</w:t>
        <w:br/>
      </w:r>
      <w:r>
        <w:rPr>
          <w:sz w:val="20"/>
        </w:rPr>
        <w:t>Back up dodoo-release.jks and its passwords somewhere safe. If you lose it you can never update the app on Play (you'd have to publish a brand-new listing). Do NOT commit it to git.</w:t>
      </w:r>
    </w:p>
    <w:p>
      <w:r>
        <w:t>Create android/key.properties (also git-ignored):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storeFile=../dodoo-release.jks</w:t>
        <w:br/>
        <w:t>storePassword=YOUR_STORE_PASSWORD</w:t>
        <w:br/>
        <w:t>keyAlias=dodoo</w:t>
        <w:br/>
        <w:t>keyPassword=YOUR_KEY_PASSWORD</w:t>
      </w:r>
    </w:p>
    <w:p>
      <w:r>
        <w:t>The release signingConfig in android/app/build.gradle.kts picks this file up automatically when it exists.</w:t>
      </w:r>
    </w:p>
    <w:p>
      <w:pPr>
        <w:pStyle w:val="Heading2"/>
      </w:pPr>
      <w:r>
        <w:rPr>
          <w:color w:val="1C1D00"/>
        </w:rPr>
        <w:t>6.2  Build the release App Bundle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flutter clean          # always clean first — avoids stale compiled Dart</w:t>
        <w:br/>
        <w:t>flutter build appbundle --release --flavor rider -t lib/main.dart</w:t>
        <w:br/>
        <w:t># output: build/app/outputs/bundle/riderRelease/app-rider-release.aab</w:t>
      </w:r>
    </w:p>
    <w:p>
      <w:pPr>
        <w:shd w:val="clear" w:color="auto" w:fill="FFF6E5"/>
      </w:pPr>
      <w:r>
        <w:rPr>
          <w:b/>
          <w:color w:val="B07A00"/>
          <w:sz w:val="21"/>
        </w:rPr>
        <w:t>Always flutter clean before a release build</w:t>
        <w:br/>
      </w:r>
      <w:r>
        <w:rPr>
          <w:sz w:val="20"/>
        </w:rPr>
        <w:t>We hit incremental builds that shipped stale code (an old version string compiled into an otherwise-current build). A clean build is the only reliable cure. After building, verify the version string is inside the binary: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flutter build apk --release --flavor rider -t lib/main.dart --split-per-abi --target-platform android-arm64</w:t>
        <w:br/>
        <w:t>unzip -p build/app/outputs/flutter-apk/app-arm64-v8a-rider-release.apk \</w:t>
        <w:br/>
        <w:t xml:space="preserve">  lib/arm64-v8a/libapp.so | grep -a -o "v1\.3\.[0-9]" | sort -u   # prints current version</w:t>
      </w:r>
    </w:p>
    <w:p>
      <w:pPr>
        <w:pStyle w:val="Heading2"/>
      </w:pPr>
      <w:r>
        <w:rPr>
          <w:color w:val="1C1D00"/>
        </w:rPr>
        <w:t>6.3  Upload</w:t>
      </w:r>
    </w:p>
    <w:p>
      <w:pPr>
        <w:pStyle w:val="ListBullet"/>
      </w:pPr>
      <w:r>
        <w:t>Play Console → Create app → name, language, app/game, free.</w:t>
      </w:r>
    </w:p>
    <w:p>
      <w:pPr>
        <w:pStyle w:val="ListBullet"/>
      </w:pPr>
      <w:r>
        <w:t>Complete App content (privacy policy, ads, data safety, target audience, content rating), then Production → Create release.</w:t>
      </w:r>
    </w:p>
    <w:p>
      <w:pPr>
        <w:pStyle w:val="ListBullet"/>
      </w:pPr>
      <w:r>
        <w:t>Upload the .aab, add release notes, roll out.</w:t>
      </w:r>
    </w:p>
    <w:p>
      <w:pPr>
        <w:pStyle w:val="ListBullet"/>
      </w:pPr>
      <w:r>
        <w:t>Google manages the signing key (Play App Signing) — keep your upload key safe.</w:t>
      </w:r>
    </w:p>
    <w:p>
      <w:pPr>
        <w:pStyle w:val="Heading1"/>
      </w:pPr>
      <w:r>
        <w:rPr>
          <w:color w:val="0B8043"/>
        </w:rPr>
        <w:t>7. Pre-launch checklist</w:t>
      </w:r>
    </w:p>
    <w:p>
      <w:pPr>
        <w:pStyle w:val="ListBullet"/>
      </w:pPr>
      <w:r>
        <w:t>☐  Remove unused background-location / foreground-service permissions (section 3).</w:t>
      </w:r>
    </w:p>
    <w:p>
      <w:pPr>
        <w:pStyle w:val="ListBullet"/>
      </w:pPr>
      <w:r>
        <w:t>☐  Bump version in pubspec.yaml and the version string in profile_tab.dart.</w:t>
      </w:r>
    </w:p>
    <w:p>
      <w:pPr>
        <w:pStyle w:val="ListBullet"/>
      </w:pPr>
      <w:r>
        <w:t>☐  flutter clean + build .aab; verify the version string inside the build.</w:t>
      </w:r>
    </w:p>
    <w:p>
      <w:pPr>
        <w:pStyle w:val="ListBullet"/>
      </w:pPr>
      <w:r>
        <w:t>☐  Release keystore created and BACKED UP; key.properties in place.</w:t>
      </w:r>
    </w:p>
    <w:p>
      <w:pPr>
        <w:pStyle w:val="ListBullet"/>
      </w:pPr>
      <w:r>
        <w:t>☐  Privacy-policy URL live and linked in Play Console.</w:t>
      </w:r>
    </w:p>
    <w:p>
      <w:pPr>
        <w:pStyle w:val="ListBullet"/>
      </w:pPr>
      <w:r>
        <w:t>☐  Data safety form completed (phone, location, ID, bank).</w:t>
      </w:r>
    </w:p>
    <w:p>
      <w:pPr>
        <w:pStyle w:val="ListBullet"/>
      </w:pPr>
      <w:r>
        <w:t>☐  Icon 512×512, feature graphic 1024×500, 2–8 screenshots.</w:t>
      </w:r>
    </w:p>
    <w:p>
      <w:pPr>
        <w:pStyle w:val="ListBullet"/>
      </w:pPr>
      <w:r>
        <w:t>☐  Test the signed release build on a real device (login → online → accept → deliver → withdraw).</w:t>
      </w:r>
    </w:p>
    <w:p>
      <w:pPr>
        <w:pStyle w:val="ListBullet"/>
      </w:pPr>
      <w:r>
        <w:t>☐  Confirm google-services.json includes com.dodoo.delivery.rider.</w:t>
      </w:r>
    </w:p>
    <w:p>
      <w:pPr>
        <w:pStyle w:val="ListBullet"/>
      </w:pPr>
      <w:r>
        <w:t>☐  Admin default password (dodoo@123) is not shipped in a public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